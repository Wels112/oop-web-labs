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«Знакомство со средой разработки Java-приложений»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Освоение среды разработки Eclipse, программирование, запуск и отладка консольного приложения.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среде Eclipse создан проект, в котором объявлен статический массив целых чисел (число дней, на которые выданы книги). В методе main массив проинициализирован, упорядочен методом пузырька по возрастанию и по убыванию, после каждого упорядочения элементы массива выведены на консоль.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Упорядочение вынесено в отдельный метод sort с параметром, задающим направление сортировки. В программу добавлены комментарии 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Проверка работоспособности: приложение запущено командой Run As → Java Application. Для анализа работы алгоритма использован режим отладки: в окне Variables по команде Watch отслеживалось, как в процессе упорядочения меняются значения элементов массива, а значение операции сравнения элементов проверялось командой Inspect.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Результат запуска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работы консольного приложения показан на рисунке 1.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785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8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Вывод консольного приложения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ArraySort.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ArraySort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edu.java.lab1.ArraySort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ArraySort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Консольное приложение лабораторной работы № 1: упорядочение статического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массива целых чисел методом пузырька по возрастанию и по убыванию.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После упорядочения элементы массива выводятся на консоль.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ArraySort()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входа: инициализирует массив, упорядочивает его и выводит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результат.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sort(int[] array,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boolean ascending)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Упорядочивает массив методом пузырька.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ArraySort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ArraySort()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sort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sort(int[] array,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boolean ascending)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Упорядочивает массив методом пузырька.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array - массив, который упорядочивается на месте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ascending - true — по возрастанию, false — по убыванию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входа: инициализирует массив, упорядочивает его и выводит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результат.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args - аргументы командной строки, не используются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программы: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edu.java.lab1;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java.util.Arrays;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Консольное приложение лабораторной работы № 1: упорядочение статического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массива целых чисел методом пузырька по возрастанию и по убыванию.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После упорядочения элементы массива выводятся на консоль.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1.0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ArraySort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Статический массив чисел: на сколько дней выданы книги.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int[] numbers = { 30, 14, 21, 7, 28, 10, 45 };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Упорядочивает массив методом пузырька.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array     массив, который упорядочивается на месте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ascending true — по возрастанию, false — по убыванию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sort(int[] array, boolean ascending)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array.length - 1;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(int j = 0; j &lt; array.length - 1 - i; j++)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boolean wrongOrder = ascending ? array[j] &gt; array[j + 1]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: array[j] &lt; array[j + 1];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(wrongOrder)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int tmp = array[j];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array[j] = array[j + 1];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array[j + 1] = tmp;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Точка входа: инициализирует массив, упорядочивает его и выводит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результат.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args аргументы командной строки, не используются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main(String[] args)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int[] array = numbers.clone();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System.out.println("Исходный массив:      " + Arrays.toString(array));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sort(array, 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System.out.println("По возрастанию:       " + Arrays.toString(array));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sort(array, false);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System.out.println("По убыванию:          " + Arrays.toString(array));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Освоена среда разработки Eclipse: создан проект, написано и запущено консольное приложение, использован режим отладки. Реализовано упорядочение массива методом пузырька по возрастанию и убыванию, подготовлена документация Javadoc.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