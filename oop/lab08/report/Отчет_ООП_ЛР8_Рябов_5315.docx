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8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«Организация многопоточных приложений»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правилами и классами построения параллельных приложений в языке Java.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Описание потоков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дублирует проект лабораторной работы № 7. Приложение выполняет три параллельных потока (класс ReportPipeline):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«Загрузчик» загружает данные из XML-файла в экранную форму.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«Редактор» не начинает работу, пока загрузчик не загрузил данные; затем отбирает невозвращённые книги, упорядочивает их по сроку возврата и формирует XML-файл для отчёта.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«Построитель» не начинает работу, пока редактор не записал XML-файл; затем строит отчёт в формате HTML.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Потоки синхронизируются общим монитором: ожидающий поток вызывает wait() в цикле по условию, закончивший — notifyAll(). Основной поток дожидается завершения всех потоков методом join. Потоки запускаются в обратном порядке (построитель, редактор, загрузчик), поэтому ожидание хорошо видно в протоколе. Конвейер запускается пунктом меню «Потоки» в отдельном потоке, чтобы окно не замирало.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Экранная форма с меню «Потоки»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in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Экранная форма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Протокол работы потоков: построитель и редактор ожидают, пока предыдущий поток закончит работу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157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hrea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15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Ход работы трёх потоков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ReportPipeline.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ReportPipeline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edu.java.lab8.ReportPipeline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ReportPipeline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Конвейер из трёх параллельных потоков (лабораторная работа № 8):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поток «Загрузчик» читает данные из XML-файла;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поток «Редактор» не начинает работу, пока загрузчик не закончил,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затем отбирает невозвращённые книги, упорядочивает их по сроку возврата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записывает XML-файл для отчёта;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поток «Построитель» не начинает работу, пока редактор не записал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файл, затем строит отчёт в формате HTML.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Потоки синхронизируются монитором и методами wait() и notifyAll():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ожидающий поток не тратит время процессора на опрос условия. Потоки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запускаются в обратном порядке, чтобы ожидание было видно.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8.0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ReportPipeline(Path source,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 reportXml,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 html,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long pause,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Consumer&lt;String&gt; progress,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Consumer&lt;List&lt;String[]&gt;&gt; onLoaded)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Создаёт конвейер.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run()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Запускает три потока и ждёт их завершения методом join.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ReportPipeline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ReportPipeline(Path source,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 reportXml,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Path html,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long pause,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Consumer&lt;String&gt; progress,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Consumer&lt;List&lt;String[]&gt;&gt; onLoaded)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Создаёт конвейер.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source - XML-файл с исходными данными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reportXml - XML-файл, который строит редактор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html - итоговый HTML-отчёт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pause - пауза каждого этапа, мс (в тестах может быть нулевой)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progress - получатель сообщений о ходе работы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onLoaded - получатель данных после загрузки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run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Path run()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Запускает три потока и ждёт их завершения методом join.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Returns: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путь к построенному HTML-отчёту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Exception - если любой из потоков завершился ошибкой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Класс, организующий параллельную работу потоков: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edu.java.lab8;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java.nio.file.Path;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java.util.ArrayList;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java.util.Comparator;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java.util.List;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java.util.function.Consumer;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Конвейер из трёх параллельных потоков (лабораторная работа № 8):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&lt;ol&gt;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&lt;li&gt;поток «Загрузчик» читает данные из XML-файла;&lt;/li&gt;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&lt;li&gt;поток «Редактор» не начинает работу, пока загрузчик не закончил,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затем отбирает невозвращённые книги, упорядочивает их по сроку возврата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и записывает XML-файл для отчёта;&lt;/li&gt;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&lt;li&gt;поток «Построитель» не начинает работу, пока редактор не записал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файл, затем строит отчёт в формате HTML.&lt;/li&gt;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&lt;/ol&gt;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Потоки синхронизируются монитором и методами wait() и notifyAll():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ожидающий поток не тратит время процессора на опрос условия. Потоки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запускаются в обратном порядке, чтобы ожидание было видно.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8.0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ReportPipeline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Монитор, на котором потоки ждут друг друга.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Object monitor = new Object();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Файл с исходными данными.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Path source;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Файл с данными для отчёта, который строит второй поток.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Path reportXml;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Итоговый HTML-отчёт.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Path html;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Пауза каждого этапа в миллисекундах.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long pause;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Получатель сообщений о ходе работы.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Consumer&lt;String&gt; progress;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Получатель загруженных данных.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Consumer&lt;List&lt;String[]&gt;&gt; onLoaded;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Данные, загруженные первым потоком.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List&lt;String[]&gt; data;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Признак «данные загружены»; изменяется под монитором.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boolean loaded;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Признак «XML для отчёта записан»; изменяется под монитором.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boolean edited;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Ошибка любого из потоков, если она была.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volatile Exception failure;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Создаёт конвейер.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source    XML-файл с исходными данными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reportXml XML-файл, который строит редактор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html      итоговый HTML-отчёт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pause     пауза каждого этапа, мс (в тестах может быть нулевой)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progress  получатель сообщений о ходе работы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onLoaded  получатель данных после загрузки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ReportPipeline(Path source, Path reportXml, Path html, long pause,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Consumer&lt;String&gt; progress, Consumer&lt;List&lt;String[]&gt;&gt; onLoaded)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this.source = source;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this.reportXml = reportXml;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this.html = html;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this.pause = pause;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this.progress = progress;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this.onLoaded = onLoaded;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Запускает три потока и ждёт их завершения методом join.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путь к построенному HTML-отчёту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любой из потоков завершился ошибкой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Path run()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loaded = false;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edited = false;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failure = null;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Thread loader = new Thread(this::loadData, "Загрузчик");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Thread editor = new Thread(this::editData, "Редактор");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Thread builder = new Thread(this::buildReport, "Построитель");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builder.start();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editor.start();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loader.start();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loader.join();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editor.join();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builder.join();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(failure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throw new Exception("Конвейер остановлен: " + failure.getMessage(),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failure);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say("Основной поток: все три потока завершены");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html;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Тело первого потока: загрузка данных из XML-файла.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loadData()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say("Загрузчик: читаю " + source);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sleep();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List&lt;String[]&gt; loadedRows = XmlIssues.load(source.toString());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if (onLoaded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onLoaded.accept(loadedRows);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say("Загрузчик: загружено записей " + loadedRows.size());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synchronized (monitor)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data = loadedRows;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loaded = true;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monitor.notifyAll();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catch (Exception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fail(e);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Тело второго потока: подготовка XML-файла для отчёта.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editData()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List&lt;String[]&gt; rows;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synchronized (monitor)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while (!loaded &amp;&amp; failure ==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say("Редактор: жду, пока загрузчик закончит");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monitor.wait();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rows = data;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if (failure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sleep();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List&lt;String[]&gt; debtors = new ArrayList&lt;String[]&gt;();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for (String[] row : rows)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(!"Да".equals(row[4]))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debtors.add(row);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debtors.sort(Comparator.comparing((String[] r) -&gt; r[3]));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XmlIssues.save(reportXml.toString(), debtors);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say("Редактор: записан " + reportXml + ", книг на руках 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+ debtors.size());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synchronized (monitor)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edited = true;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monitor.notifyAll();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catch (InterruptedException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Thread.currentThread().interrupt();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fail(e);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catch (Exception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fail(e);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Тело третьего потока: построение отчёта в формате HTML.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buildReport()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synchronized (monitor)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while (!edited &amp;&amp; failure ==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say("Построитель: жду, пока редактор запишет XML");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monitor.wait();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if (failure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sleep();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ReportBuilder.buildHtml(reportXml, html);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say("Построитель: отчёт готов: " + html);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catch (InterruptedException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Thread.currentThread().interrupt();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fail(e);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catch (Exception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fail(e);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Запоминает ошибку и будит ожидающие потоки, чтобы они не зависли.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e ошибка потока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fail(Exception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failure = 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say(Thread.currentThread().getName() + ": ошибка: " + e.getMessage());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synchronized (monitor)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monitor.notifyAll();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Передаёт сообщение о ходе работы получателю.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message текст сообщения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say(String message)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(progress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progress.accept(message);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Делает паузу этапа.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InterruptedException если поток прерван во время паузы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sleep() throws InterruptedException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(pause &gt; 0)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Thread.sleep(pause);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Запуск конвейера из экранной формы: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start.addActionListener(e -&gt; runPipeline());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threads.add(start);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bar.add(threads);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bar;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Запускает три потока: загрузку XML-файла, подготовку данных для отчёта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и построение HTML-отчёта. Ход работы выводится в окне. Конвейер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выполняется в отдельном потоке, чтобы окно не замирало.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runPipeline()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progressDialog = new JDialog(issueList, "Ход работы потоков", false);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progressText = new JTextArea(12, 56);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progressText.setEditable(false);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progressText.setFont(new Font(Font.MONOSPACED, Font.PLAIN, 12));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progressDialog.add(new JScrollPane(progressText));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progressDialog.setMinimumSize(new Dimension(560, 260));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progressDialog.pack();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progressDialog.setLocationRelativeTo(issueList);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progressDialog.setVisible(true);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Thread starter = new Thread(() -&gt;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ReportPipeline pipeline = new ReportPipeline(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Path.of("data", "issues.xml"),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Path.of("reports", "out", "report-data.xml"),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Path.of("reports", "out", "pipeline.html"), 900,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this::showProgress, loaded -&gt; SwingUtilities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.invokeLater(() -&gt;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    all = loaded;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    fillTable(all);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}));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Path html = pipeline.run();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showProgress("Готово: " + html);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(Desktop.isDesktopSupported())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Desktop.getDesktop().open(html.toFile());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 catch (Exception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showProgress("Ошибка: " + e.getMessage());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}, "Запуск потоков");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starter.start();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Изучены правила и классы построения параллельных приложений. Организована параллельная работа трёх потоков с синхронизацией по условию через wait() и notifyAll(): второй поток не формирует XML-файл, пока первый не загрузил данные, а третий не строит отчёт, пока второй не записал файл. Порядок работы проверен по протоколу и модульным тестом.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