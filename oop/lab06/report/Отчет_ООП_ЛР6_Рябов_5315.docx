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Министерство науки и высшего образования Российской Федерации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Федеральное государственное автономное образовательное учреждение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высшего образования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«Санкт-Петербургский государственный электротехнический университет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“ЛЭТИ” им. В.И. Ульянова (Ленина)»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Кафедра МОЭВМ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ОТЧЕТ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по лабораторно-практической работе № 6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«Обработка XML-документов»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по дисциплине «Объектно-ориентированное программирование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на языке Java»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Выполнил: Рябов И.А.</w:t>
      </w:r>
    </w:p>
    <w:p>
      <w:pPr>
        <w:spacing w:line="360" w:lineRule="auto" w:before="0" w:after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Факультет КТИ</w:t>
      </w:r>
    </w:p>
    <w:p>
      <w:pPr>
        <w:spacing w:line="360" w:lineRule="auto" w:before="0" w:after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Группа № 5315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Подпись преподавателя __________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Санкт-Петербург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2026 г.</w:t>
        <w:br w:type="page"/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Цель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Знакомство со способами обработки XML-документов в Java-приложениях.</w:t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Структура XML-документа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Проект дублирует проект лабораторной работы № 5. Структура XML-документа: корневой элемент issues, внутри него элементы issue с дочерними элементами reader, book, issued, due и returned. Исходный файл data/issues.xml создан в текстовом редакторе, корректность проверена открытием в браузере.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Документ строится и разбирается через объектную модель DOM: построение — классы DocumentBuilder и Document с записью преобразователем Transformer, чтение — метод parse и обход элементов issue. Обработчики кнопок загрузки и сохранения заменены на работающие с XML-файлом. При чтении запрещено объявление DTD, чтобы чужой файл не мог читать файлы диска.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&lt;?xml version="1.0" encoding="UTF-8"?&gt;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&lt;issues&gt;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&lt;issue&gt;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&lt;reader&gt;Иванов Пётр&lt;/reader&gt;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&lt;book&gt;Три мушкетёра&lt;/book&gt;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&lt;issued&gt;05.09.2026&lt;/issued&gt;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&lt;due&gt;05.10.2026&lt;/due&gt;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&lt;returned&gt;Да&lt;/returned&gt;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&lt;/issue&gt;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&lt;issue&gt;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&lt;reader&gt;Смирнова Анна&lt;/reader&gt;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&lt;book&gt;Война и мир&lt;/book&gt;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&lt;issued&gt;12.09.2026&lt;/issued&gt;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&lt;due&gt;12.10.2026&lt;/due&gt;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&lt;returned&gt;Нет&lt;/returned&gt;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&lt;/issue&gt;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&lt;issue&gt;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&lt;reader&gt;Иванов Пётр&lt;/reader&gt;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&lt;book&gt;Анна Каренина&lt;/book&gt;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&lt;issued&gt;20.09.2026&lt;/issued&gt;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&lt;due&gt;20.10.2026&lt;/due&gt;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&lt;returned&gt;Нет&lt;/returned&gt;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&lt;/issue&gt;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&lt;issue&gt;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&lt;reader&gt;Кузнецов Илья&lt;/reader&gt;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&lt;book&gt;Три мушкетёра&lt;/book&gt;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&lt;issued&gt;25.09.2026&lt;/issued&gt;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&lt;due&gt;25.10.2026&lt;/due&gt;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&lt;returned&gt;Нет&lt;/returned&gt;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&lt;/issue&gt;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&lt;issue&gt;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&lt;reader&gt;Смирнова Анна&lt;/reader&gt;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&lt;book&gt;Мастер и Маргарита&lt;/book&gt;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&lt;issued&gt;01.10.2026&lt;/issued&gt;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&lt;due&gt;01.11.2026&lt;/due&gt;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&lt;returned&gt;Нет&lt;/returned&gt;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&lt;/issue&gt;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&lt;issue&gt;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&lt;reader&gt;Кузнецов Илья&lt;/reader&gt;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&lt;book&gt;Евгений Онегин&lt;/book&gt;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&lt;issued&gt;03.10.2026&lt;/issued&gt;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&lt;due&gt;03.11.2026&lt;/due&gt;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&lt;returned&gt;Да&lt;/returned&gt;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&lt;/issue&gt;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&lt;/issues&gt;</w:t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Скриншоты работы приложения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Данные загружены из XML-файла в экранную форму, выведено сообщение о числе записей (рисунок 1).</w:t>
      </w:r>
    </w:p>
    <w:p>
      <w:pPr>
        <w:keepNext/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2782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load_dialo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782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Рисунок 1 — Загрузка данных из XML-файла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Данные в экранной форме соответствуют данным XML-файла (рисунок 2).</w:t>
      </w:r>
    </w:p>
    <w:p>
      <w:pPr>
        <w:keepNext/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load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Рисунок 2 — Таблица после загрузки XML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Данные сохранены в XML-файл (рисунок 3).</w:t>
      </w:r>
    </w:p>
    <w:p>
      <w:pPr>
        <w:keepNext/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2782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ave_dialo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782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Рисунок 3 — Сохранение данных в XML-файл</w:t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Текст документации, сгенерированный Javadoc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Документация сформирована командой mvnw javadoc:javadoc и размещена в каталоге target/reports/apidocs проекта. Ниже приведён текст страницы класса XmlIssues.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Class XmlIssues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java.lang.Object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edu.java.lab6.XmlIssues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public final class XmlIssues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extends Object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Сохранение и загрузка списка выдач в XML-документе (лабораторная работа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№ 6). Документ строится и разбирается через объектную модель DOM: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&lt;issues&gt;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&lt;issue&gt;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&lt;reader&gt;...&lt;/reader&gt; &lt;book&gt;...&lt;/book&gt;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&lt;issued&gt;...&lt;/issued&gt; &lt;due&gt;...&lt;/due&gt; &lt;returned&gt;...&lt;/returned&gt;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&lt;/issue&gt;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&lt;/issues&gt;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Version: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6.0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Author: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Рябов И.А., группа 5315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Method Summary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All MethodsStatic MethodsConcrete Methods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Modifier and Type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Method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Description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static List&lt;String[]&gt;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load(String fileName)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Читает записи из XML-файла.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static void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save(String fileName,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List&lt;String[]&gt; issues)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Строит DOM-документ и записывает его в XML-файл.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Methods inherited from class Object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clone, equals, finalize, getClass, hashCode, notify, notifyAll, toString, wait, wait, wait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Method Details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save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public static void save(String fileName,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List&lt;String[]&gt; issues)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throws Exception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Строит DOM-документ и записывает его в XML-файл.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Parameters: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fileName - полное имя файла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issues - записи, которые нужно сохранить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Throws: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Exception - если документ не удалось построить или записать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load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public static List&lt;String[]&gt; load(String fileName)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throws Exception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Читает записи из XML-файла.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Parameters: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fileName - полное имя файла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Returns: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прочитанные записи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Throws: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Exception - если файл не найден или имеет неверную структуру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Copyright © 2026. All rights reserved.</w:t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Фрагменты кода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Фрагменты кода, отвечающие за сохранение и чтение данных из XML-файла: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package edu.java.lab6;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java.io.File;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java.util.ArrayList;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java.util.List;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javax.xml.parsers.DocumentBuilder;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javax.xml.parsers.DocumentBuilderFactory;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javax.xml.transform.OutputKeys;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javax.xml.transform.Transformer;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javax.xml.transform.TransformerFactory;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javax.xml.transform.dom.DOMSource;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javax.xml.transform.stream.StreamResult;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org.w3c.dom.Document;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org.w3c.dom.Element;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org.w3c.dom.Node;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org.w3c.dom.NodeList;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/**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Сохранение и загрузка списка выдач в XML-документе (лабораторная работа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№ 6). Документ строится и разбирается через объектную модель DOM: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&lt;pre&gt;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&amp;lt;issues&amp;gt;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  &amp;lt;issue&amp;gt;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    &amp;lt;reader&amp;gt;...&amp;lt;/reader&amp;gt; &amp;lt;book&amp;gt;...&amp;lt;/book&amp;gt;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    &amp;lt;issued&amp;gt;...&amp;lt;/issued&amp;gt; &amp;lt;due&amp;gt;...&amp;lt;/due&amp;gt; &amp;lt;returned&amp;gt;...&amp;lt;/returned&amp;gt;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  &amp;lt;/issue&amp;gt;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&amp;lt;/issues&amp;gt;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&lt;/pre&gt;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@author Рябов И.А., группа 5315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@version 6.0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public final class XmlIssues {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 Имена дочерних элементов записи в порядке столбцов таблицы.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private static final String[] FIELDS = { "reader", "book", "issued", "due",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"returned" };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 Служебный класс: экземпляры не создаются.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private XmlIssues()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}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Строит DOM-документ и записывает его в XML-файл.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@param fileName полное имя файла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@param issues   записи, которые нужно сохранить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@throws Exception если документ не удалось построить или записать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public static void save(String fileName, List&lt;String[]&gt; issues)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throws Exception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Document doc = DocumentBuilderFactory.newInstance()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.newDocumentBuilder().newDocument();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Element root = doc.createElement("issues");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doc.appendChild(root);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for (String[] row : issues)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Element item = doc.createElement("issue");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for (int i = 0; i &lt; FIELDS.length; i++)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Element field = doc.createElement(FIELDS[i]);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field.setTextContent(row[i]);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item.appendChild(field);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root.appendChild(item);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Transformer transformer = TransformerFactory.newInstance()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.newTransformer();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transformer.setOutputProperty(OutputKeys.INDENT, "yes");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transformer.setOutputProperty(OutputKeys.ENCODING, "UTF-8");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transformer.setOutputProperty(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"{http://xml.apache.org/xslt}indent-amount", "2");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File file = new File(fileName);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File parent = file.getAbsoluteFile().getParentFile();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if (parent != null)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parent.mkdirs();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transformer.transform(new DOMSource(doc), new StreamResult(file));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}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Читает записи из XML-файла.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@param fileName полное имя файла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@return прочитанные записи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@throws Exception если файл не найден или имеет неверную структуру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public static List&lt;String[]&gt; load(String fileName) throws Exception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DocumentBuilderFactory factory = DocumentBuilderFactory.newInstance();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// Чужой XML-файл не должен читать файлы диска через DTD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factory.setFeature("http://apache.org/xml/features/disallow-doctype-decl",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true);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DocumentBuilder builder = factory.newDocumentBuilder();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Document doc = builder.parse(new File(fileName));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NodeList items = doc.getDocumentElement().getElementsByTagName("issue");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List&lt;String[]&gt; result = new ArrayList&lt;String[]&gt;();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for (int i = 0; i &lt; items.getLength(); i++)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Node node = items.item(i);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if (node instanceof Element)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Element item = (Element) node;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String[] row = new String[FIELDS.length];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for (int j = 0; j &lt; FIELDS.length; j++)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NodeList list = item.getElementsByTagName(FIELDS[j]);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row[j] = list.getLength() == 0 ? ""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        : list.item(0).getTextContent().trim();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result.add(row);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return result;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}</w:t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Вывод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Изучены способы обработки XML-документов. Создан XML-файл со структурой данных, разработаны методы построения и разбора документа через DOM и обработчики кнопок загрузки и сохранения. Данные в форме соответствуют данным файла, изменения сохраняются в XML.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