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9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«Модульное тестирование приложения»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«Объектно-ориентированное программирование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языке Java»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Знакомство с технологией модульного тестирования Java-приложений с использованием системы JUnit.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Перечень методов, которые тестируются в приложении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Проект дублирует проект лабораторной работы № 8. Проанализированы классы приложения; выбраны методы, не зависящие от графического интерфейса: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IssueLogic.selectRows и rowMatches — поиск по читателю и части названия без учёта регистра; IssueLogic.checkQuery — генерация исключений EmptyQueryException и ShortNameException; XmlIssues.save и load — запись и чтение XML (проверка неизменности данных и реакции на отсутствующий файл); ReportBuilder.buildPdf и buildHtml — построение отчётов; ReportPipeline.run — порядок работы потоков.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каждого метода написан тест JUnit 5 с аннотацией @Test, временные файлы создаются во временном каталоге (@TempDir).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 выполнения тестов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Тесты запущены командой mvnw test, все тесты выполнены успешно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397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97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Результат выполнения тестов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Текст документации, сгенерированный Javadoc (тестируемый класс)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сформирована командой mvnw javadoc:javadoc и размещена в каталоге target/reports/apidocs проекта. Ниже приведён текст страницы класса IssueLogic.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IssueLogic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java.lang.Object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edu.java.lab9.IssueLogic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final class IssueLogic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extends 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Логика поиска по списку выдач, не зависящая от графического интерфейса.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Эти методы проверяются модульными тестами (лабораторная работа № 9).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Version: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9.0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Author: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Рябов И.А., группа 5315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Field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Fields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Field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final String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ALL_READERS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Значение условия поиска «читатель не выбран».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MethodsStatic MethodsConcrete Methods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checkQuery(String selectedReader,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book)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Проверяет условия поиска и генерирует исключение, если условия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заданы неверно.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boolean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rowMatches(String[] row,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selectedReader,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book)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Проверяет, удовлетворяет ли строка условиям поиска.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List&lt;String[]&gt;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selectRows(List&lt;String[]&gt; all,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selectedReader,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book)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Отбирает из полного списка выдач строки, удовлетворяющие условиям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поиска.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Object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clone, equals, finalize, getClass, hashCode, notify, notifyAll, toString, wait, wait, wait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Field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ALL_READERS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final String ALL_READERS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Значение условия поиска «читатель не выбран».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See Also: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Constant Field Values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checkQuery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void checkQuery(String selectedReader,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book)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 EmptyQueryException,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ShortNameException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Проверяет условия поиска и генерирует исключение, если условия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заданы неверно.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selectedReader - имя читателя или «Все читатели»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book - название книги, введённое пользователем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EmptyQueryException - если не задано ни одно условие отбора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ShortNameException - если название книги состоит из одного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символа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selectRows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List&lt;String[]&gt; selectRows(List&lt;String[]&gt; all,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selectedReader,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book)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Отбирает из полного списка выдач строки, удовлетворяющие условиям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поиска.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- полный список выдач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selectedReader - имя читателя или «Все читатели»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book - часть названия книги; пустая строка означает,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что название не задано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Returns: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отобранные строки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rowMatches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boolean rowMatches(String[] row,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selectedReader,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book)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Проверяет, удовлетворяет ли строка условиям поиска.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Исходный текст класса тестов: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edu.java.lab9;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static org.junit.jupiter.api.Assertions.assertEquals;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static org.junit.jupiter.api.Assertions.assertThrows;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static org.junit.jupiter.api.Assertions.assertTrue;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java.nio.file.Files;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java.nio.file.Path;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java.util.ArrayList;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java.util.Collections;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java.util.List;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org.junit.jupiter.api.BeforeEach;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org.junit.jupiter.api.Test;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org.junit.jupiter.api.io.TempDir;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Модульные тесты (лабораторная работа № 9): поиск и контроль условий поиска,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сохранение и загрузка XML, отчёты, конвейер потоков.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9.0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IssueLogicTest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Временный каталог, который JUnit удаляет после теста.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@TempDir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Path dir;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Данные для проверок.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List&lt;String[]&gt; sample;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Создаёт три записи перед каждым тестом.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@BeforeEach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setUp()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sample = new ArrayList&lt;String[]&gt;();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sample.add(new String[] { "Иванов Пётр", "Три мушкетёра", "05.09.2026",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"05.10.2026", "Да" });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sample.add(new String[] { "Смирнова Анна", "Война и мир",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"12.09.2026", "12.10.2026", "Нет" });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sample.add(new String[] { "Иванов Пётр", "Анна Каренина",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"20.09.2026", "20.10.2026", "Нет" });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Поиск по читателю возвращает все его книги.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@Test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searchByReader()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assertEquals(2, IssueLogic.selectRows(sample, "Иванов Пётр", "").size());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Поиск по части названия не зависит от регистра.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@Test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searchByBookIgnoresCase()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List&lt;String[]&gt; found = IssueLogic.selectRows(sample,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IssueLogic.ALL_READERS, "ВОЙНА");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assertEquals(1, found.size());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assertEquals("Смирнова Анна", found.get(0)[0]);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Пустой запрос приводит к EmptyQueryException.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@Test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emptyQueryIsRejected()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assertThrows(EmptyQueryException.class,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() -&gt; IssueLogic.checkQuery(IssueLogic.ALL_READERS, ""));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Название из одного символа приводит к ShortNameException.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@Test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oneLetterBookIsRejected()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ShortNameException e = assertThrows(ShortNameException.class,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() -&gt; IssueLogic.checkQuery(IssueLogic.ALL_READERS, "А"));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assertTrue(e.getMessage().contains("«А»"));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XML-файл читается так же, как был записан.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@Test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xmlRoundTrip() throws 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String file = dir.resolve("issues.xml").toString();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XmlIssues.save(file, sample);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List&lt;String[]&gt; loaded = XmlIssues.load(file);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assertEquals(sample.size(), loaded.size());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for (int i = 0; i &lt; sample.size(); i++)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assertEquals(String.join("|", sample.get(i)),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String.join("|", loaded.get(i)));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Отсутствующий XML-файл приводит к исключению.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@Test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missingXmlFails()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assertThrows(Exception.class,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() -&gt; XmlIssues.load(dir.resolve("none.xml").toString()));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Оба отчёта строятся и содержат данные.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@Test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reportsAreBuilt() throws 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Path xml = dir.resolve("issues.xml");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XmlIssues.save(xml.toString(), sample);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Path pdf = ReportBuilder.buildPdf(xml, dir.resolve("out/r.pdf"));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Path html = ReportBuilder.buildHtml(xml, dir.resolve("out/r.html"));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assertEquals("%PDF", new String(Files.readAllBytes(pdf), 0, 4));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assertTrue(Files.readString(html).contains("Смирнова Анна"));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Потоки конвейера выполняются в нужном порядке.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@Test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pipelineRunsThreadsInOrder() throws 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Path source = dir.resolve("in.xml");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XmlIssues.save(source.toString(), sample);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List&lt;String&gt; events = Collections.synchronizedList(new ArrayList&lt;String&gt;());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ReportPipeline pipeline = new ReportPipeline(source,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dir.resolve("report.xml"), dir.resolve("out.html"), 0,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events::add, null);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pipeline.run();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В отчёт попали только невозвращённые книги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assertEquals(2, XmlIssues.load(dir.resolve("report.xml").toString()).size());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int loaded = indexOf(events, "Загрузчик: загружено");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int edited = indexOf(events, "Редактор: записан");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int built = indexOf(events, "Построитель: отчёт готов");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assertTrue(loaded &lt; edited &amp;&amp; edited &lt; built, events.toString());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Ищет первое сообщение, начинающееся с заданного текста.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events сообщения конвейера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prefix начало искомого сообщения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@return номер сообщения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int indexOf(List&lt;String&gt; events, String prefix)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for (int i = 0; i &lt; events.size(); i++)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if (events.get(i).startsWith(prefix))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return i;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throw new AssertionError("Нет сообщения «" + prefix + "» в " + events);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Изучена технология модульного тестирования JUnit. Определены методы, требующие проверки, написаны тесты на поиск, контроль условий поиска, работу с XML, построение отчётов и порядок работы потоков. Тесты запущены, все выполнены успешно.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