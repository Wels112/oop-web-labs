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7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«Построение отчётов в форматах PDF и HTML»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технологией построения отчётов в форматах PDF и HTML с использованием системы JasperReports.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Шаблоны отчёта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6. Разработаны два шаблона отчёта по структуре XML-файла (выборка записей выражением /issues/issue, поля соответствуют дочерним элементам). Шаблоны различаются оформлением и расположением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Шаблон 1 (issues_pdf.jrxml): страница A4, плоская таблица с заголовком столбцов, итоговая строка с числом записей и числом книг на руках. Шаблон 2 (issues_html.jrxml): альбомная страница, записи сгруппированы по читателям, книги, не возвращённые читателем, выделены цветом.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Отчёт в формате PDF строится экспортёром JRPdfExporter по первому шаблону, в формате HTML — экспортёром HtmlExporter по второму. Для кириллицы в PDF встроен шрифт DejaVu Sans. Построение отчёта запускается кнопкой с изображением принтера в фоновом потоке.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Экранная форма с загруженными данными, по которым строятся отчёты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Экранная форма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Сформированный PDF-файл reports/out/issues.pdf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74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7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Отчёт в формате PDF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Сформированный HTML-файл reports/out/issues.html, открытый в браузере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0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t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Отчёт в формате HTML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ReportBuilder.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ReportBuilder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edu.java.lab7.ReportBuilder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ReportBuilder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Построение отчётов в форматах PDF и HTML системой JasperReports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(лабораторная работа № 7). Шаблоны issues_pdf.jrxml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issues_html.jrxml описывают структуру XML-файла из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лабораторной работы № 6 и отличаются оформлением: первый — плоская таблица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на странице A4, второй — альбомная страница с группировкой по читателям.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7.0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Path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buildHtml(Path xmlFile,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out)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отчёт в формате HTML по шаблону с группировкой по читателям.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Path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buildPdf(Path xmlFile,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out)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отчёт в формате PDF по шаблону плоской таблицы.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buildPdf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Path buildPdf(Path xmlFile,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out)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отчёт в формате PDF по шаблону плоской таблицы.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xmlFile - XML-файл с данными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out - путь к создаваемому PDF-файлу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путь к созданному файлу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Exception - если шаблон или данные не удалось обработать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buildHtml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Path buildHtml(Path xmlFile,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out)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отчёт в формате HTML по шаблону с группировкой по читателям.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Шаблон группирует соседние строки с одним читателем, поэтому данные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предварительно упорядочиваются по имени читателя во временной копии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XML-файла.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xmlFile - XML-файл с данными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out - путь к создаваемому HTML-файлу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путь к созданному файлу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Exception - если шаблон или данные не удалось обработать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Метод построения отчётов: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edu.java.lab7;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java.io.IOException;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java.io.InputStream;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java.nio.file.Files;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java.nio.file.Path;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java.util.Comparator;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java.util.HashMap;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net.sf.jasperreports.engine.JRException;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net.sf.jasperreports.engine.JasperCompileManager;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net.sf.jasperreports.engine.JasperFillManager;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net.sf.jasperreports.engine.JasperPrint;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net.sf.jasperreports.engine.JasperReport;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net.sf.jasperreports.engine.data.JRXmlDataSource;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net.sf.jasperreports.engine.export.HtmlExporter;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net.sf.jasperreports.engine.export.JRPdfExporter;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net.sf.jasperreports.export.SimpleExporterInput;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net.sf.jasperreports.export.SimpleHtmlExporterOutput;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net.sf.jasperreports.export.SimpleOutputStreamExporterOutput;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Построение отчётов в форматах PDF и HTML системой JasperReports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(лабораторная работа № 7). Шаблоны &lt;code&gt;issues_pdf.jrxml&lt;/code&gt;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и &lt;code&gt;issues_html.jrxml&lt;/code&gt; описывают структуру XML-файла из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лабораторной работы № 6 и отличаются оформлением: первый — плоская таблица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на странице A4, второй — альбомная страница с группировкой по читателям.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7.0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ReportBuilder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Выражение выборки записей из XML-файла.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String SELECT = "/issues/issue";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Служебный класс: экземпляры не создаются.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ReportBuilder()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отчёт в формате PDF по шаблону плоской таблицы.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xmlFile XML-файл с данными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out     путь к создаваемому PDF-файлу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путь к созданному файлу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шаблон или данные не удалось обработать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Path buildPdf(Path xmlFile, Path out)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JasperPrint print = fill("/reports/issues_pdf.jrxml", xmlFile);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prepare(out);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JRPdfExporter exporter = new JRPdfExporter();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exporter.setExporterInput(new SimpleExporterInput(print));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exporter.setExporterOutput(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new SimpleOutputStreamExporterOutput(out.toFile()));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exporter.exportReport();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out;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отчёт в формате HTML по шаблону с группировкой по читателям.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Шаблон группирует соседние строки с одним читателем, поэтому данные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предварительно упорядочиваются по имени читателя во временной копии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XML-файла.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xmlFile XML-файл с данными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out     путь к создаваемому HTML-файлу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путь к созданному файлу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шаблон или данные не удалось обработать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Path buildHtml(Path xmlFile, Path out)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Path sorted = Files.createTempFile("issues-sorted", ".xml");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List&lt;String[]&gt; rows = new ArrayList&lt;String[]&gt;(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XmlIssues.load(xmlFile.toString()));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rows.sort(Comparator.&lt;String[], String&gt;comparing(r -&gt; r[0])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.thenComparing(r -&gt; r[2]));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XmlIssues.save(sorted.toString(), rows);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JasperPrint print = fill("/reports/issues_html.jrxml", sorted);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prepare(out);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HtmlExporter exporter = new HtmlExporter();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exporter.setExporterInput(new SimpleExporterInput(print));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exporter.setExporterOutput(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new SimpleHtmlExporterOutput(out.toFile(), "UTF-8"));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exporter.exportReport();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 out;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finally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Files.deleteIfExists(sorted);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Компилирует шаблон и заполняет его данными из XML-файла.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template путь к шаблону внутри ресурсов приложения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xmlFile  XML-файл с данными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заполненный отчёт, готовый к экспорту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JRException если шаблон некорректен или заполнение не удалось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если шаблон не найден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JasperPrint fill(String template, Path xmlFile)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throws JRException,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(InputStream stream = ReportBuilder.class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.getResourceAsStream(template))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(stream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throw new IOException("Шаблон не найден: " + template);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JasperReport report = JasperCompileManager.compileReport(stream);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JRXmlDataSource source = new JRXmlDataSource(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xmlFile.toFile().getPath(), SELECT);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 JasperFillManager.fillReport(report,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new HashMap&lt;String, Object&gt;(), source);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Создаёт каталог для выходного файла.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out путь к выходному файлу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если каталог не удалось создать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void prepare(Path out) throws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Path parent = out.toAbsolutePath().getParent();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(parent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Files.createDirectories(parent);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Шаблон первого отчёта: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&lt;!-- ООП, лабораторная работа № 7. Шаблон 1 (PDF): плоская таблица A4.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Структура данных описана XML-файлом data/issues.xml (лабораторная работа № 6):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выборка выражением /issues/issue, поля - дочерние элементы записи.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&lt;jasperReport xmlns="http://jasperreports.sourceforge.net/jasperreports"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xsi:schemaLocation="http://jasperreports.sourceforge.net/jasperreports http://jasperreports.sourceforge.net/xsd/jasperreport.xsd"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name="issues_pdf" pageWidth="595" pageHeight="842" columnWidth="515"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leftMargin="40" rightMargin="40" topMargin="40" bottomMargin="40"&gt;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&lt;style name="base" isDefault="true" fontName="DejaVu Sans" fontSize="10"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pdfFontName="DejaVu Sans" pdfEncoding="Identity-H" isPdfEmbedded="true"/&gt;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&lt;style name="head" style="base" mode="Opaque" backcolor="#2F4858" forecolor="#FFFFFF"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fontSize="9" isBold="true" hAlign="Left" vAlign="Middle"&gt;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&lt;box leftPadding="4" rightPadding="4"/&gt;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&lt;/style&gt;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&lt;style name="cell" style="base" vAlign="Middle"&gt;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&lt;box leftPadding="4" rightPadding="4"&gt;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&lt;bottomPen lineWidth="0.5" lineColor="#B8C4CC"/&gt;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&lt;/box&gt;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&lt;/style&gt;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&lt;field name="reader" class="java.lang.String"&gt;&lt;fieldDescription&gt;&lt;![CDATA[reader]]&gt;&lt;/fieldDescription&gt;&lt;/field&gt;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&lt;field name="book" class="java.lang.String"&gt;&lt;fieldDescription&gt;&lt;![CDATA[book]]&gt;&lt;/fieldDescription&gt;&lt;/field&gt;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&lt;field name="issued" class="java.lang.String"&gt;&lt;fieldDescription&gt;&lt;![CDATA[issued]]&gt;&lt;/fieldDescription&gt;&lt;/field&gt;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&lt;field name="due" class="java.lang.String"&gt;&lt;fieldDescription&gt;&lt;![CDATA[due]]&gt;&lt;/fieldDescription&gt;&lt;/field&gt;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&lt;field name="returned" class="java.lang.String"&gt;&lt;fieldDescription&gt;&lt;![CDATA[returned]]&gt;&lt;/fieldDescription&gt;&lt;/field&gt;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&lt;variable name="total" class="java.lang.Integer" calculation="Count"&gt;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&lt;variableExpression&gt;&lt;![CDATA[$F{reader}]]&gt;&lt;/variableExpression&gt;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&lt;/variable&gt;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&lt;variable name="onHands" class="java.lang.Integer" calculation="Sum"&gt;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&lt;variableExpression&gt;&lt;![CDATA["Нет".equals($F{returned}) ? 1 : 0]]&gt;&lt;/variableExpression&gt;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&lt;/variable&gt;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&lt;title&gt;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&lt;band height="60"&gt;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&lt;reportElement x="0" y="0" width="515" height="30" style="base"/&gt;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&lt;textElement&gt;&lt;font size="18" isBold="true"/&gt;&lt;/textElement&gt;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&lt;text&gt;&lt;![CDATA[Картотека выдач библиотеки]]&gt;&lt;/text&gt;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&lt;reportElement x="0" y="32" width="515" height="18" style="base" forecolor="#5B6B75"/&gt;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&lt;text&gt;&lt;![CDATA[Отчёт по списку выдач книг читателям]]&gt;&lt;/text&gt;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&lt;/band&gt;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&lt;/title&gt;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&lt;columnHeader&gt;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&lt;band height="24"&gt;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&lt;staticText&gt;&lt;reportElement x="0" y="0" width="120" height="24" style="head"/&gt;&lt;text&gt;&lt;![CDATA[Читатель]]&gt;&lt;/text&gt;&lt;/staticText&gt;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&lt;staticText&gt;&lt;reportElement x="120" y="0" width="155" height="24" style="head"/&gt;&lt;text&gt;&lt;![CDATA[Книга]]&gt;&lt;/text&gt;&lt;/staticText&gt;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&lt;staticText&gt;&lt;reportElement x="275" y="0" width="80" height="24" style="head"/&gt;&lt;text&gt;&lt;![CDATA[Выдана]]&gt;&lt;/text&gt;&lt;/staticText&gt;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&lt;staticText&gt;&lt;reportElement x="355" y="0" width="80" height="24" style="head"/&gt;&lt;text&gt;&lt;![CDATA[Вернуть до]]&gt;&lt;/text&gt;&lt;/staticText&gt;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&lt;staticText&gt;&lt;reportElement x="435" y="0" width="80" height="24" style="head"/&gt;&lt;text&gt;&lt;![CDATA[Возвращена]]&gt;&lt;/text&gt;&lt;/staticText&gt;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&lt;/band&gt;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&lt;/columnHeader&gt;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&lt;detail&gt;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&lt;band height="22"&gt;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&lt;textField&gt;&lt;reportElement x="0" y="0" width="120" height="22" style="cell"/&gt;&lt;textFieldExpression&gt;&lt;![CDATA[$F{reader}]]&gt;&lt;/textFieldExpression&gt;&lt;/textField&gt;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&lt;textField&gt;&lt;reportElement x="120" y="0" width="155" height="22" style="cell"/&gt;&lt;textFieldExpression&gt;&lt;![CDATA[$F{book}]]&gt;&lt;/textFieldExpression&gt;&lt;/textField&gt;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&lt;textField&gt;&lt;reportElement x="275" y="0" width="80" height="22" style="cell"/&gt;&lt;textFieldExpression&gt;&lt;![CDATA[$F{issued}]]&gt;&lt;/textFieldExpression&gt;&lt;/textField&gt;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&lt;textField&gt;&lt;reportElement x="355" y="0" width="80" height="22" style="cell"/&gt;&lt;textFieldExpression&gt;&lt;![CDATA[$F{due}]]&gt;&lt;/textFieldExpression&gt;&lt;/textField&gt;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&lt;textField&gt;&lt;reportElement x="435" y="0" width="80" height="22" style="cell"/&gt;&lt;textFieldExpression&gt;&lt;![CDATA[$F{returned}]]&gt;&lt;/textFieldExpression&gt;&lt;/textField&gt;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&lt;/band&gt;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&lt;/detail&gt;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&lt;pageFooter&gt;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&lt;band height="20"&gt;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&lt;reportElement x="0" y="2" width="515" height="16" style="base" forecolor="#5B6B75"/&gt;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&lt;textElement textAlignment="Right"&gt;&lt;font size="8"/&gt;&lt;/textElement&gt;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&lt;textFieldExpression&gt;&lt;![CDATA["Страница " + $V{PAGE_NUMBER}]]&gt;&lt;/textFieldExpression&gt;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&lt;/band&gt;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&lt;/pageFooter&gt;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&lt;summary&gt;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&lt;band height="40"&gt;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&lt;reportElement x="0" y="12" width="515" height="20" style="base"/&gt;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&lt;textElement&gt;&lt;font isBold="true"/&gt;&lt;/textElement&gt;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&lt;textFieldExpression&gt;&lt;![CDATA["Всего записей: " + $V{total} + ", книг на руках: " + $V{onHands}]]&gt;&lt;/textFieldExpression&gt;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&lt;/textField&gt;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&lt;/band&gt;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&lt;/summary&gt;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&lt;/jasperReport&gt;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Метод запуска построения отчётов: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отчёты в форматах PDF и HTML по текущим данным в фоновом потоке,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чтобы окно не замирало, и открывает их в программах просмотра.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buildReports()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new SwingWorker&lt;Path[], Void&gt;()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protected Path[] doInBackground()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Path xml = Path.of("reports", "out", "issues-snapshot.xml");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XmlIssues.save(xml.toString(), all);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return new Path[]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ReportBuilder.buildPdf(xml,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Path.of("reports", "out", "issues.pdf")),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ReportBuilder.buildHtml(xml,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Path.of("reports", "out", "issues.html")) };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protected void done()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Path[] files = get();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"Отчёты готовы:\n" + files[0] + "\n" + files[1]);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if (Desktop.isDesktopSupported())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Desktop.getDesktop().open(files[1].toFile());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Desktop.getDesktop().open(files[0].toFile());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 catch (Exception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Throwable cause = e.getCause() == null ? e : e.getCause();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 cause.getMessage(),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"Ошибка отчёта", JOptionPane.ERROR_MESSAGE);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}.execute();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Изучена технология построения отчётов JasperReports. Разработаны два шаблона, различающиеся дизайном и расположением данных, и метод построения отчёта в формате PDF по первому шаблону и в формате HTML по второму. Сформированные файлы проверены, содержимое соответствует XML-файлу.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