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Федеральное государственное автономное образовательное учреждение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высшего образования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«Санкт-Петербургский государственный электротехнический университет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“ЛЭТИ” им. В.И. Ульянова (Ленина)»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Кафедра МОЭВМ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ОТЧЕТ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лабораторно-практической работе № 2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«Разработка интерфейса пользователя»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дисциплине «Объектно-ориентированное программирование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на языке Java»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Выполнил: Рябов И.А.</w:t>
      </w: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Факультет КТИ</w:t>
      </w: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Группа № 5315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Подпись преподавателя __________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Санкт-Петербург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2026 г.</w:t>
        <w:br w:type="page"/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Знакомство с правилами построения экранной формы.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Назначение экранной формы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Экранная форма «Картотека выдач» предназначена для учёта книг, выданных читателям библиотеки. Выводимая информация: читатель, книга, дата выдачи, срок возврата, отметка о возврате. Вводимая информация: читатель из списка и часть названия книги для поиска. Функции, доступные пользователю: открытие и сохранение списка, добавление, редактирование и удаление записи, вывод на печать, поиск записей.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Состав экранной формы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Форма содержит 11 графических компонентов библиотеки javax.swing: главное окно JFrame, панель инструментов JToolBar с шестью кнопками JButton (сохранить, открыть, добавить, изменить, удалить, печать), таблицу JTable в области прокрутки JScrollPane, выпадающий список JComboBox, поле ввода JTextField и кнопки поиска.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Компоновка: окно использует менеджер BorderLayout. Панель инструментов размещена в области NORTH, таблица — в CENTER, панель поиска с компонентами выбора читателя и названия книги — в SOUTH. Кнопки панели инструментов снабжены значками и подсказками. Таблица создана на основе модели DefaultTableModel с запретом редактирования ячеек.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Скриншоты работы приложения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Экранная форма, созданная и отображённая методом show, показана на рисунке 1.</w:t>
      </w:r>
    </w:p>
    <w:p>
      <w:pPr>
        <w:keepNext/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1 — Экранная форма «Картотека выдач»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Текст документации, сгенерированный Javadoc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Документация сформирована командой mvnw javadoc:javadoc и размещена в каталоге target/reports/apidocs проекта. Ниже приведён текст страницы класса IssueList.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Class IssueList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java.lang.Object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edu.java.lab2.IssueList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class IssueList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extends Object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Экранная форма «Картотека выдач» библиотеки.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Лабораторная работа № 2: Разработка интерфейса пользователя.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Version: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2.0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Author: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Рябов И.А., группа 5315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Constructor Summary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Constructors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Constructor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Description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IssueList()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 Summary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All MethodsStatic MethodsInstance MethodsConcrete Methods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Modifier and Type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Description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static void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main(String[] args)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Точка входа в приложение.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void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show()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Строит и визуализирует экранную форму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Methods inherited from class Object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clone, equals, finalize, getClass, hashCode, notify, notifyAll, toString, wait, wait, wait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Constructor Details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IssueList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IssueList()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 Details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show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void show()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Строит и визуализирует экранную форму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main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static void main(String[] args)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Точка входа в приложение.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Parameters: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args - аргументы командной строки, не используются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Copyright © 2026. All rights reserved.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Фрагменты кода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Метод построения и визуализации экранной формы: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Строит и визуализирует экранную форму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public void show() {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// Создание окна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issueList = new JFrame("Картотека выдач");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issueList.setSize(760, 380);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issueList.setLocation(100, 100);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issueList.setDefaultCloseOperation(JFrame.EXIT_ON_CLOSE);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// Создание кнопок и прикрепление иконок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save = new JButton(new ImageIcon("./img/save.png"));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open = new JButton(new ImageIcon("./img/open.png"));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add = new JButton(new ImageIcon("./img/add.png"));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edit = new JButton(new ImageIcon("./img/edit.png"));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delete = new JButton(new ImageIcon("./img/delete.png"));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print = new JButton(new ImageIcon("./img/print.png"));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// Настройка подсказок для кнопок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save.setToolTipText("Сохранить список выдач");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open.setToolTipText("Открыть список выдач");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add.setToolTipText("Добавить запись о выдаче");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edit.setToolTipText("Редактировать запись");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delete.setToolTipText("Удалить запись");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print.setToolTipText("Отчёты PDF и HTML");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// Добавление кнопок на панель инструментов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toolBar = new JToolBar("Панель инструментов");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toolBar.add(save);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toolBar.add(open);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toolBar.add(add);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toolBar.add(edit);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toolBar.add(delete);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toolBar.add(print);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// Размещение панели инструментов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issueList.setLayout(new BorderLayout());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issueList.add(toolBar, BorderLayout.NORTH);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// Создание таблицы с данными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model = new DefaultTableModel(new String[0][0], columns)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private static final long serialVersionUID = 1L;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* Запрещает редактирование ячеек таблицы.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* @param row    номер строки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* @param column номер столбца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* @return всегда false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public boolean isCellEditable(int row, int column)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return false;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issues = new JTable(model);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issues.setRowHeight(22);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issues.setFillsViewportHeight(true);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scroll = new JScrollPane(issues);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// Начальные данные: загрузка из файла появится в лабораторной работе № 5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all.add(new String[] { "Иванов Пётр", "Три мушкетёра", "05.09.2026",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"05.10.2026", "Да" });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all.add(new String[] { "Смирнова Анна", "Война и мир", "12.09.2026",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"12.10.2026", "Нет" });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all.add(new String[] { "Иванов Пётр", "Анна Каренина", "20.09.2026",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"20.10.2026", "Нет" });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all.add(new String[] { "Кузнецов Илья", "Три мушкетёра", "25.09.2026",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"25.10.2026", "Нет" });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fillTable(all);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// Размещение таблицы с данными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issueList.add(scroll, BorderLayout.CENTER);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// Подготовка компонентов поиска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reader = new JComboBox&lt;String&gt;(new String[] { "Все читатели",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"Иванов Пётр", "Смирнова Анна", "Кузнецов Илья" });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bookName = new JTextField("", 15);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filter = new JButton("Поиск");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showAll = new JButton("Показать все");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// Добавление компонентов на панель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JPanel filterPanel = new JPanel();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filterPanel.add(new JLabel("Читатель:"));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filterPanel.add(reader);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filterPanel.add(new JLabel("Книга:"));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filterPanel.add(bookName);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filterPanel.add(filter);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filterPanel.add(showAll);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// Размещение панели поиска внизу окна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issueList.add(filterPanel, BorderLayout.SOUTH);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// Визуализация экранной формы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issueList.setVisible(true);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Разработана экранная форма «Картотека выдач»: определено назначение формы, подобраны компоненты из библиотеки javax.swing, выбран способ их компоновки, создан класс приложения и метод построения формы. Форма отображается корректно, документация Javadoc сформирована.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