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Федеральное государственное автономное образовательное учреждение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высшего образования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«Санкт-Петербургский государственный электротехнический университет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“ЛЭТИ” им. В.И. Ульянова (Ленина)»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Кафедра МОЭВМ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ОТЧЕТ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по лабораторно-практической работе № 3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«Обработка событий»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по дисциплине «Объектно-ориентированное программирование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на языке Java»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Выполнил: Рябов И.А.</w:t>
      </w: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Факультет КТИ</w:t>
      </w: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Группа № 5315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Подпись преподавателя __________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Санкт-Петербург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2026 г.</w:t>
        <w:br w:type="page"/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Знакомство с механизмом обработки событий в приложении с графическим интерфейсом.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События, обрабатываемые приложением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Проект лабораторной работы № 3 дублирует проект работы № 2. К компонентам формы подключены слушатели событий, оформленные анонимными классами: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ActionListener — кнопки «Добавить», «Редактировать», «Удалить», «Поиск», «Показать все»; ItemListener — выпадающий список читателей (при выборе читателя выводится число его выдач); MouseAdapter — таблица выдач (двойной щелчок выводит карточку выдачи).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Список всех записей хранится отдельно от таблицы, поэтому поиск и сброс условий не теряют данные. Логика отбора строк вынесена в класс IssueLogic.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Скриншоты работы приложения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При выборе читателя в списке сработал ItemListener (рисунок 1).</w:t>
      </w:r>
    </w:p>
    <w:p>
      <w:pPr>
        <w:keepNext/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2782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ader_ev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8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1 — Событие выбора читателя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По нажатию кнопки «Поиск» сработал ActionListener, выведено число найденных записей (рисунок 2).</w:t>
      </w:r>
    </w:p>
    <w:p>
      <w:pPr>
        <w:keepNext/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27396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arch_cou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39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2 — Результат поиска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 таблице остались только строки, удовлетворяющие условиям поиска (рисунок 3).</w:t>
      </w:r>
    </w:p>
    <w:p>
      <w:pPr>
        <w:keepNext/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arch_resul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3 — Таблица после поиска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Кнопка «Добавить запись о выдаче» открывает диалог ввода новой записи (рисунок 4).</w:t>
      </w:r>
    </w:p>
    <w:p>
      <w:pPr>
        <w:keepNext/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28328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dd_dialo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832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4 — Диалог добавления записи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Текст документации, сгенерированный Javadoc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Документация сформирована командой mvnw javadoc:javadoc и размещена в каталоге target/reports/apidocs проекта. Ниже приведён текст страницы класса IssueList.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Class IssueList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java.lang.Object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edu.java.lab3.IssueList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class IssueList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extends Object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Экранная форма «Картотека выдач» библиотеки.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Лабораторная работа № 3: Обработка событий.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Version: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3.0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Author: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Рябов И.А., группа 5315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Constructor Summary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Constructors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Constructor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Description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IssueList()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 Summary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All MethodsStatic MethodsInstance MethodsConcrete Methods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Modifier and Type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Description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static void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main(String[] args)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Точка входа в приложение.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void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show()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Строит и визуализирует экранную форму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и подключает к её компонентам слушателей событий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Methods inherited from class Object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clone, equals, finalize, getClass, hashCode, notify, notifyAll, toString, wait, wait, wait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Constructor Details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IssueList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IssueList()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 Details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show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void show()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Строит и визуализирует экранную форму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и подключает к её компонентам слушателей событий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main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static void main(String[] args)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Точка входа в приложение.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Parameters: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args - аргументы командной строки, не используются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Copyright © 2026. All rights reserved.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Фрагменты кода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Метод подключения слушателей событий: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Подключает слушателей событий к компонентам формы (лабораторная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работа № 3).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private void addListeners() {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/* Слушатель кнопки «Добавить запись»: запрашивает данные новой выдачи.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add.addActionListener(new ActionListener()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* Вызывается при нажатии на кнопку добавления.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* @param event событие нажатия на кнопку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public void actionPerformed(ActionEvent event)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addIssue();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});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/*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* Слушатель кнопки «Редактировать запись»: изменяет отметку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* о возврате книги в выбранной строке таблицы.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edit.addActionListener(new ActionListener()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* Вызывается при нажатии на кнопку редактирования.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* @param event событие нажатия на кнопку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public void actionPerformed(ActionEvent event)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int row = issues.getSelectedRow();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if (row &lt; 0)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JOptionPane.showMessageDialog(issueList,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        "Выберите строку в таблице");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return;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String[] issue = shown.get(row);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String value = JOptionPane.showInputDialog(issueList,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    "Книга возвращена (Да или Нет):", issue[4]);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if (value != null)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issue[4] = value.trim().equalsIgnoreCase("Да") ? "Да" : "Нет";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fillTable(shown);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});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/* Слушатель кнопки «Удалить запись»: удаляет выбранную строку.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delete.addActionListener(new ActionListener()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* Вызывается при нажатии на кнопку удаления.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* @param event событие нажатия на кнопку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public void actionPerformed(ActionEvent event)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int row = issues.getSelectedRow();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if (row &lt; 0)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JOptionPane.showMessageDialog(issueList,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        "Выберите строку в таблице");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return;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String[] issue = shown.get(row);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int answer = JOptionPane.showConfirmDialog(issueList,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    "Удалить запись «" + issue[1] + "»?", "Удаление",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    JOptionPane.YES_NO_OPTION);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if (answer == JOptionPane.YES_OPTION)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all.remove(issue);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shown.remove(issue);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fillTable(shown);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});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/*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* Слушатель события ActionEvent для кнопки «Поиск».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* Отбирает строки по выбранному читателю и части названия книги.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filter.addActionListener(new ActionListener()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* Вызывается при нажатии на кнопку «Поиск».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* @param event событие нажатия на кнопку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public void actionPerformed(ActionEvent event)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String selectedReader = (String) reader.getSelectedItem();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String book = bookName.getText().trim();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List&lt;String[]&gt; found = IssueLogic.selectRows(all,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    selectedReader, book);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fillTable(found);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JOptionPane.showMessageDialog(issueList,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    "Найдено записей: " + found.size());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});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/* Слушатель кнопки «Показать все»: сбрасывает условия поиска.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showAll.addActionListener(new ActionListener()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* Вызывается при нажатии на кнопку «Показать все».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* @param event событие нажатия на кнопку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public void actionPerformed(ActionEvent event)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reader.setSelectedIndex(0);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bookName.setText("");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fillTable(all);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});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/* Слушатель события ItemEvent для выпадающего списка читателей.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reader.addItemListener(new ItemListener()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* Вызывается при изменении выбора в выпадающем списке. Реагирует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* только на выбор нового элемента и сообщает, сколько книг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* числится за выбранным читателем.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* @param event событие изменения выбора в списке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public void itemStateChanged(ItemEvent event)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if (event.getStateChange() == ItemEvent.SELECTED)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String selectedReader = (String) event.getItem();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int count = IssueLogic.selectRows(all, selectedReader,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        "").size();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JOptionPane.showMessageDialog(issueList,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        "Выбран читатель: " + selectedReader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                + "\nЗаписей о выдаче: " + count);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});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/*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* Слушатель события MouseEvent для таблицы выдач. Контролирует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* стандартное исключение ArrayIndexOutOfBoundsException, которое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* возникает при обращении к строке с номером -1.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issues.addMouseListener(new MouseAdapter()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* Вызывается при щелчке мышью по таблице. При двойном щелчке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* выводит карточку выдачи — все поля выбранной строки.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* @param event событие щелчка мышью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public void mouseClicked(MouseEvent event)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if (event.getClickCount() == 2)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try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    JOptionPane.showMessageDialog(issueList,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            makeCard(issues.getSelectedRow()),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            "Карточка выдачи",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            JOptionPane.INFORMATION_MESSAGE);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} catch (ArrayIndexOutOfBoundsException e)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    JOptionPane.showMessageDialog(issueList,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            "Строка не выбрана.\n" + e.toString(),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            "Ошибка", JOptionPane.ERROR_MESSAGE);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Логика отбора строк: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package edu.java.lab3;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java.util.ArrayList;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java.util.List;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Логика поиска по списку выдач, не зависящая от графического интерфейса.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@author Рябов И.А., группа 5315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@version 3.0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final class IssueLogic {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 Значение условия поиска «читатель не выбран».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public static final String ALL_READERS = "Все читатели";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 Служебный класс: экземпляры не создаются.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private IssueLogic()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Отбирает из полного списка выдач строки, удовлетворяющие условиям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поиска.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@param all            полный список выдач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@param selectedReader имя читателя или «Все читатели»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@param book           часть названия книги; пустая строка означает,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                      что название не задано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@return отобранные строки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public static List&lt;String[]&gt; selectRows(List&lt;String[]&gt; all,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String selectedReader, String book)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List&lt;String[]&gt; found = new ArrayList&lt;String[]&gt;();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for (String[] row : all)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if (rowMatches(row, selectedReader, book))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found.add(row);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return found;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Проверяет, удовлетворяет ли строка условиям поиска.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@param row            проверяемая строка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@param selectedReader имя читателя или «Все читатели»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@param book           часть названия книги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@return true, если строка удовлетворяет обоим условиям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public static boolean rowMatches(String[] row, String selectedReader,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String book)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boolean byReader = ALL_READERS.equals(selectedReader)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|| row[0].equals(selectedReader);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boolean byBook = book.isEmpty()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|| row[1].toLowerCase().contains(book.toLowerCase());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return byReader &amp;&amp; byBook;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}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Изучен механизм обработки событий: к компонентам формы подключены слушатели ActionListener, ItemListener и MouseAdapter. Приложение реагирует на нажатие кнопок, выбор элемента списка и щелчок мышью по таблице; работа обработчиков проверена запуском.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