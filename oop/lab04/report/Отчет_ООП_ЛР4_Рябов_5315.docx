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4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«Обработка исключений»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механизмом обработки исключений в языке Java.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Перечень ситуаций, контролируемых с помощью исключений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дублирует проект лабораторной работы № 3. Проанализированы методы приложения и определены ошибочные ситуации: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Поиск без условий: выбран вариант «Все читатели», поле названия книги пусто. Под условия попадает весь список, поиск бессмыслен. Контролируется собственным исключением EmptyQueryException.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Название книги из одного символа: поиск по вхождению подстроки отбирает почти весь список. Контролируется собственным исключением ShortNameException, сообщение содержит введённый текст.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Двойной щелчок по таблице без выбранной строки: стандартное исключение ArrayIndexOutOfBoundsException, возникающее при обращении к строке с номером -1.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Метод checkQuery объявляет исключения в спецификации throws, вызов помещён в блок try, блоки catch в слушателе кнопки «Поиск» выводят пользователю сообщения.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Нажата кнопка «Поиск» при невыбранном читателе и пустом поле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6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ception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Обработка EmptyQueryException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поле названия введён один символ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490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ception_sh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9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Обработка ShortNameException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Корректный запрос выполнен, таблица показывает найденные строки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arch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Результат корректного поиска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IssueLogic.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IssueLogic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edu.java.lab4.IssueLogic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final class IssueLogic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Логика поиска по списку выдач, не зависящая от графического интерфейса.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4.0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final String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ALL_READERS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Значение условия поиска «читатель не выбран».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checkQuery(String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 условия поиска и генерирует исключение, если условия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заданы неверно.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boolean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rowMatches(String[] row,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Проверяет, удовлетворяет ли строка условиям поиска.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List&lt;String[]&gt;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selectRows(List&lt;String[]&gt; all,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Отбирает из полного списка выдач строки, удовлетворяющие условиям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поиска.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Field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ALL_READERS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final String ALL_READERS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Значение условия поиска «читатель не выбран».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See Also: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Constant Field Values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checkQuery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checkQuery(String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 EmptyQueryException,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ShortNameException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 условия поиска и генерирует исключение, если условия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заданы неверно.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selectedReader - имя читателя или «Все читатели»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book - название книги, введённое пользователем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Throws: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EmptyQueryException - если не задано ни одно условие отбора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ShortNameException - если название книги состоит из одного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символа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selectRows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List&lt;String[]&gt; selectRows(List&lt;String[]&gt; all,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Отбирает из полного списка выдач строки, удовлетворяющие условиям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поиска.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- полный список выдач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selectedReader - имя читателя или «Все читатели»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book - часть названия книги; пустая строка означает,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что название не задано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Returns: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отобранные строки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rowMatches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boolean rowMatches(String[] row,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selectedReader,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String book)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Проверяет, удовлетворяет ли строка условиям поиска.</w:t>
      </w:r>
    </w:p>
    <w:p>
      <w:pPr>
        <w:spacing w:line="240" w:lineRule="auto" w:before="0" w:after="0"/>
        <w:jc w:val="left"/>
      </w:pP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Классы собственных исключений: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edu.java.lab4;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Исключение «пустой поисковый запрос» (ООП, лабораторная работа № 4).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Генерируется, когда не задано ни одно условие отбора: выбран вариант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«Все читатели», а поле названия книги пустое. Поиск по такому запросу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не имеет смысла, так как под его условия попадает весь список выдач.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4.0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EmptyQueryException extends Exception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Номер версии класса, используемый при сериализации.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Создаёт исключение с сообщением, поясняющим, как задать условия поиска.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EmptyQueryException()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super("Выберите читателя или введите название книги для поиска");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edu.java.lab4;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Исключение «слишком короткое название книги» (ООП, лабораторная работа № 4).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Генерируется, когда в поле названия книги введён единственный символ: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поиск идёт по вхождению подстроки, поэтому по одному символу отбирается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почти весь список выдач. Сообщение содержит введённый текст.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4.0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ShortNameException extends Exception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Номер версии класса, используемый при сериализации.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Создаёт исключение с сообщением об ошибке и введённым текстом.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name название книги, введённое пользователем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ShortNameException(String name)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super("Название книги «" + name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+ "» слишком короткое: введите не менее двух символов");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Метод, в котором генерируются исключения: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Проверяет условия поиска и генерирует исключение, если условия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заданы неверно.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selectedReader имя читателя или «Все читатели»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book           название книги, введённое пользователем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EmptyQueryException если не задано ни одно условие отбора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ShortNameException  если название книги состоит из одного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                            символа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void checkQuery(String selectedReader, String book)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throws EmptyQueryException, ShortNameException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(ALL_READERS.equals(selectedReader) &amp;&amp; book.isEmpty())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throw new EmptyQueryException();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(book.length() == 1)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throw new ShortNameException(book);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Фрагмент слушателя кнопки «Поиск», в котором исключения обрабатываются: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Подключает слушателей событий к компонентам формы (лабораторная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работа № 3).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addListeners()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 Слушатель кнопки «Добавить запись»: запрашивает данные новой выдачи.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add.addActionListener(new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добавления.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addIssue();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Слушатель кнопки «Редактировать запись»: изменяет отметку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о возврате книги в выбранной строке таблицы.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edit.addActionListener(new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редактирования.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int row = issues.getSelectedRow();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(row &lt; 0)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"Выберите строку в таблице");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String[] issue = shown.get(row);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value = JOptionPane.showInputDialog(issueList,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"Книга возвращена (Да или Нет):", issue[4]);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(value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issue[4] = value.trim().equalsIgnoreCase("Да") ? "Да" : "Нет";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fillTable(shown);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 Слушатель кнопки «Удалить запись»: удаляет выбранную строку.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delete.addActionListener(new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удаления.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@param event событие нажатия на кнопку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actionPerformed(ActionEvent event)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int row = issues.getSelectedRow();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(row &lt; 0)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"Выберите строку в таблице");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return;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String[] issue = shown.get(row);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int answer = JOptionPane.showConfirmDialog(issueList,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"Удалить запись «" + issue[1] + "»?", "Удаление",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JOptionPane.YES_NO_OPTION);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if (answer == JOptionPane.YES_OPTION)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all.remove(issue);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shown.remove(issue);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fillTable(shown);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Слушатель события ActionEvent для кнопки «Поиск».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Контролирует корректность условий поиска: вызов checkQuery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помещён в блок try, а блоки catch обрабатывают собственные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исключения EmptyQueryException и ShortNameException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 (лабораторная работа № 4).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filter.addActionListener(new ActionListener()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Вызывается при нажатии на кнопку «Поиск».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* @par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 механизм обработки исключений. Разработаны два класса собственных исключений с комментариями документации, заданы спецификации исключений, реализован контроль и обработка ошибочных ситуаций. Работа обработчиков проверена запуском приложения.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