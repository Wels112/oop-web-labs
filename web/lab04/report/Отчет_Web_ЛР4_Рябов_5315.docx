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4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«Интернационализация web-приложений»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со способами отображения данных на различных языках при использовании файлов ресурсов.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Локализуемые элементы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Проанализировано приложение лабораторной работы № 3: локализации подлежат заголовок страницы, названия столбцов таблицы, значения «Да» и «Нет», сообщение об отсутствии данных и ссылка возврата. Создан новый Maven-проект, аналогичный проекту работы № 3, в каталог ресурсов добавлены файлы Issues.properties и Issues_ru.properties (русский язык по умолчанию) и Issues_en.properties (английский язык), сохранённые в кодировке UTF-8.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сервлет внесены изменения: язык выбирается параметром запроса lang (ru или en) и запоминается в сессии, набор сообщений загружается методом ResourceBundle.getBundle с локалью, тексты подставляются вызовом res.getString("ключ"). Перекодировка строк не требуется, так как файлы ресурсов читаются в кодировке UTF-8.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Интерфейс на русском языке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Русский язык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Тот же запрос на английском языке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Английский язык интерфейса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IssueServlet.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jakarta.servlet.GenericServlet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edu.java.web.IssueServlet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Implemented Interfaces: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jakarta.servlet.Servlet, jakarta.servlet.ServletConfig, Serializable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Сервлет «Список выдач» с переключением языка интерфейса (лабораторная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работа № 4). Язык выбирается параметром запроса lang (ru или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en) и запоминается в сессии. Тексты берутся из файлов ресурсов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Issues_ru.properties и Issues_en.properties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(кодировка UTF-8), поэтому перекодировка строк не нужна.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4.0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See Also: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Serialized Form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LEGACY_DO_HEAD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IssueServlet()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doGet(jakarta.servlet.http.HttpServletRequest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запрос GET: выводит таблицу выдач на выбранном языке.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init(jakarta.servlet.ServletConfig config)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Читает параметры инициализации сервлета из web.xml.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doDelete, doHead, doOptions, doPost, doPut, doTrace, getLastModified, service, service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jakarta.servlet.GenericServlet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destroy, getInitParameter, getInitParameterNames, getServletConfig, getServletContext,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getServletInfo, getServletName, init, log, log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IssueServlet()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void init(jakarta.servlet.ServletConfig config)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jakarta.servlet.ServletException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Читает параметры инициализации сервлета из web.xml.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Specified by: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 in interface jakarta.servlet.Servlet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Overrides: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init in class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config - конфигурация сервлета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jakarta.servlet.ServletException - если базовая инициализация не удалась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doGet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 doGet(jakarta.servlet.http.HttpServletRequest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jakarta.servlet.ServletException,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запрос GET: выводит таблицу выдач на выбранном языке.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Overrides: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doGet in class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request - запрос браузера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response - ответ сервера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jakarta.servlet.ServletException - при ошибке сервлета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 - при ошибке записи ответа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текст сервлета: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java.io.IOException;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java.io.PrintWriter;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java.util.Locale;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java.util.ResourceBundle;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jakarta.servlet.ServletConfig;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jakarta.servlet.ServletException;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jakarta.servlet.http.HttpServletRequest;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jakarta.servlet.http.HttpServletResponse;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jakarta.servlet.http.HttpSession;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Сервлет «Список выдач» с переключением языка интерфейса (лабораторная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работа № 4). Язык выбирается параметром запроса &lt;code&gt;lang&lt;/code&gt; (ru или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en) и запоминается в сессии. Тексты берутся из файлов ресурсов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&lt;code&gt;Issues_ru.properties&lt;/code&gt; и &lt;code&gt;Issues_en.properties&lt;/code&gt;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(кодировка UTF-8), поэтому перекодировка строк не нужна.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4.0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IssueServlet extends HttpServlet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Номер версии класса, используемый при сериализации.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Параметр инициализации: наибольшее число строк на странице.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int maxRows = 50;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Читает параметры инициализации сервлета из web.xml.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config конфигурация сервлета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ServletException если базовая инициализация не удалась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void init(ServletConfig config) throws ServletException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super.init(config);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(config.getInitParameter("maxRows")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maxRows = Integer.parseInt(config.getInitParameter("maxRows"));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Экранирует спецсимволы HTML.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text исходный текст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безопасный для вставки в HTML текст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static String esc(String text)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(text ==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 "";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text.replace("&amp;", "&amp;amp;").replace("&lt;", "&amp;lt;")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.replace("&gt;", "&amp;gt;").replace("\"", "&amp;quot;");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Выбирает язык интерфейса: параметр запроса, затем сессия, затем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русский язык по умолчанию.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request запрос браузера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двухбуквенный код языка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static String chooseLanguage(HttpServletRequest request)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String lang = request.getParameter("lang");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HttpSession session = request.getSession();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("ru".equals(lang) || "en".equals(lang))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session.setAttribute("lang", lang);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 lang;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Object saved = session.getAttribute("lang");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saved == null ? "ru" : (String) saved;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Обрабатывает запрос GET: выводит таблицу выдач на выбранном языке.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request  запрос браузера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response ответ сервера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ServletException при ошибке сервлета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IOException      при ошибке записи ответа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protected void doGet(HttpServletRequest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HttpServletResponse response) throws ServletException, IOException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request.setCharacterEncoding("UTF-8");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response.setContentType("text/html; charset=UTF-8");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String lang = chooseLanguage(request);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ResourceBundle res = ResourceBundle.getBundle("Issues",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Locale.forLanguageTag(lang));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String reader = request.getParameter("reader");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List&lt;Issue&gt; found = IssueStore.byReader(reader);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PrintWriter out = response.getWriter();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out.println("&lt;!DOCTYPE html&gt;");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out.println("&lt;html lang=\"" + lang + "\"&gt;&lt;head&gt;&lt;meta charset=\"UTF-8\"&gt;");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out.println("&lt;title&gt;" + res.getString("title") + "&lt;/title&gt;");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out.println("&lt;link rel=\"stylesheet\" href=\"css/style.css\"&gt;");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out.println("&lt;/head&gt;&lt;body&gt;");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out.println("&lt;p class=\"lang\"&gt;&lt;a href=\"issues?lang=ru\"&gt;RU&lt;/a&gt; 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+ "&lt;a href=\"issues?lang=en\"&gt;EN&lt;/a&gt;&lt;/p&gt;");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out.println("&lt;h1&gt;" + res.getString("title") + "&lt;/h1&gt;");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(reader != null &amp;&amp; !reader.isBlank())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out.println("&lt;p&gt;" + res.getString("reader") + ": &lt;b&gt;"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esc(reader) + "&lt;/b&gt;&lt;/p&gt;");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(found.isEmpty())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out.println("&lt;p class=\"empty\"&gt;" + res.getString("empty") + "&lt;/p&gt;");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else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out.println("&lt;table&gt;&lt;tr&gt;&lt;th&gt;" + res.getString("reader") + "&lt;/th&gt;&lt;th&gt;"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res.getString("book") + "&lt;/th&gt;&lt;th&gt;"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res.getString("issued") + "&lt;/th&gt;&lt;th&gt;"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res.getString("due") + "&lt;/th&gt;&lt;th&gt;"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+ res.getString("returned") + "&lt;/th&gt;&lt;/tr&gt;");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int shown = 0;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(Issue issue : found)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(shown++ &gt;= maxRows)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break;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out.println("&lt;tr&gt;&lt;td&gt;" + esc(issue.getReader())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"&lt;/td&gt;&lt;td&gt;" + esc(issue.getBook())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"&lt;/td&gt;&lt;td&gt;" + issue.getIssued() + "&lt;/td&gt;&lt;td&gt;"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issue.getDue() + "&lt;/td&gt;&lt;td&gt;"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res.getString(issue.isReturned() ? "yes" : "no")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"&lt;/td&gt;&lt;/tr&gt;");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out.println("&lt;/table&gt;");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out.println("&lt;p&gt;&lt;a href=\"index.html\"&gt;" + res.getString("back")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+ "&lt;/a&gt;&lt;/p&gt;");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out.println("&lt;/body&gt;&lt;/html&gt;");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ресурсов для русского языка: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title=Список выдач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reader=Читатель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book=Книга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issued=Дата выдачи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due=Срок возврата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returned=Возвращена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yes=Да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no=Нет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empty=Выдач не найдено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back=Другой читатель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ресурсов для английского языка: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title=Issue list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reader=Reader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book=Book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issued=Issued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due=Due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returned=Returned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yes=Yes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no=No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empty=No issues found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back=Another reader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Изучены способы отображения данных на разных языках с помощью файлов ресурсов. Интерфейс сервлета переключается между русским и английским языками, выбор запоминается в сессии.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