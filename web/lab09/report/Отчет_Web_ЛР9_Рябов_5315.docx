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«Санкт-Петербургский государственный электротехнический университет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“ЛЭТИ” им. В.И. Ульянова (Ленина)»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МОЭВМ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лабораторно-практической работе № 9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«Модульное тестирование web-приложения»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дисциплине «Web-программирование»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Выполнил: Рябов И.А.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Факультет КТИ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Группа № 5315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Подпись преподавателя __________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Санкт-Петербург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 г.</w:t>
        <w:br w:type="page"/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Знакомство с фреймворком Mockito и использование его для модульного тестирования web-приложений.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Выполненные действия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Фреймворк Mockito подключён зависимостью Maven (mockito-core и mockito-junit-jupiter, область test). Для сервлета ReaderProcessor из лабораторной работы № 7 разработан тест: запрос HttpServletRequest, ответ HttpServletResponse и сессия HttpSession заменены mock-объектами, поэтому Tomcat в процессе тестирования не участвует. Файл с тестовым классом находится в каталоге src/test/java, его имя заканчивается на Test.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Проверяются случаи: известный читатель сохраняется в сессии и в cookie с признаком HttpOnly и выполняется перенаправление; пустой параметр приводит к ошибке 400 и не меняет сессию; неизвестный читатель отклоняется; выдачи отбираются по читателю. Тесты запускаются командой Maven install (плагин maven-surefire-plugin), отчёты сохраняются в target/surefire-reports.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Отчёты по результатам тестирования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Результат выполнения тестов (рисунок 1).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397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97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— Результат тестирования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Фрагменты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Исходный текст теста сервлета: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package edu.java.web;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static org.junit.jupiter.api.Assertions.assertEquals;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static org.junit.jupiter.api.Assertions.assertTrue;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static org.mockito.ArgumentMatchers.any;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static org.mockito.ArgumentMatchers.anyString;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static org.mockito.ArgumentMatchers.eq;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static org.mockito.Mockito.mock;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static org.mockito.Mockito.never;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static org.mockito.Mockito.verify;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static org.mockito.Mockito.when;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org.junit.jupiter.api.BeforeEach;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org.junit.jupiter.api.Test;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org.mockito.ArgumentCaptor;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jakarta.servlet.http.Cookie;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jakarta.servlet.http.HttpServletRequest;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jakarta.servlet.http.HttpServletResponse;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jakarta.servlet.http.HttpSession;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Тест сервлета с mock-объектами Mockito (лабораторная работа № 9). Запрос,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ответ и сессия подменяются заглушками, поэтому Tomcat для проверки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не нужен: проверяются обращения сервлета к контексту и параметрам сеанса.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@author Рябов И.А., группа 5315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@version 9.0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class ReaderProcessorTest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Проверяемый сервлет.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ReaderProcessor servlet;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Заглушка запроса.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HttpServletRequest request;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Заглушка ответа.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HttpServletResponse response;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Заглушка сессии.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HttpSession session;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Создаёт сервлет и заглушки перед каждым тестом.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@BeforeEach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void setUp()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servlet = new ReaderProcessor();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request = mock(HttpServletRequest.class);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response = mock(HttpServletResponse.class);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session = mock(HttpSession.class);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when(request.getSession()).thenReturn(session);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when(request.getContextPath()).thenReturn("/web09");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when(response.encodeRedirectURL(anyString()))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.thenAnswer(call -&gt; call.getArgument(0));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Известный читатель сохраняется в сессии и в cookie, затем redirect.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@Test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void savesReaderAndRedirects() throws 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when(request.getParameter("reader")).thenReturn("Иванов Пётр");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servlet.doPost(request, response);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verify(session).setAttribute("reader", "Иванов Пётр");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ArgumentCaptor&lt;Cookie&gt; cookie = ArgumentCaptor.forClass(Cookie.class);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verify(response).addCookie(cookie.capture());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assertEquals("book.reader", cookie.getValue().getName());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assertTrue(cookie.getValue().isHttpOnly());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verify(response).sendRedirect("/web09/issues.jsp");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Без параметра сервлет возвращает ошибку 400.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@Test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void emptyParameterIsBadRequest() throws 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when(request.getParameter("reader")).thenReturn("");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servlet.doPost(request, response);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verify(response).sendError(eq(HttpServletResponse.SC_BAD_REQUEST),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anyString());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verify(session, never()).setAttribute(anyString(), any());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Неизвестный читатель не попадает в сессию.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@Test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void unknownReaderIsRejected() throws 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when(request.getParameter("reader")).thenReturn("Неизвестный");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servlet.doPost(request, response);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verify(response).sendError(eq(HttpServletResponse.SC_BAD_REQUEST),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anyString());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verify(response, never()).sendRedirect(anyString());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Выдачи отбираются по читателю.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@Test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void storeFiltersByReader()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assertEquals(2, IssueStore.byReader("Иванов Пётр").size());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assertEquals(4, IssueStore.byReader("").size());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Изучен фреймворк Mockito. Разработан и выполнен тест сервлета с mock-объектами, проверяющий работу методов с параметрами запроса, сессией и cookie. Все тесты выполнены успешно.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