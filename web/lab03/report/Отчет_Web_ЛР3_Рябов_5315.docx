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3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«Построение web-приложений с использованием технологии сервлетов»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технологией сервлетов и её использованием для построения web-приложений.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Описание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Предметная область взята из курсовой работы по объектно-ориентированному программированию: картотека выдач книг в библиотеке. Создан Maven-проект web-приложения. Стартовая HTML-страница index.html содержит форму выбора читателя. Сервлет IssueServlet принимает параметры инициализации title и maxRows, заданные в дескрипторе web.xml, и динамический параметр reader, переданный формой в строке запроса, и формирует HTML-страницу с таблицей выдач. Введённый текст экранируется, чтобы разметка не могла быть внедрена в страницу. Если выдач не найдено, выводится сообщение.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war создан командой Maven install и размещён на сервере Apache Tomcat (или запущен классом DevServer), сервлет вызывается из браузера. Документация сервлета создана командой mvnw javadoc:javadoc.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Стартовая HTML-страница с формой выбора читателя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Стартовая страница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 работы сервлета для выбранного читателя, параметр reader передан в строке запроса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Страница, сформированная сервлетом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Вызов сервлета без параметра выводит все выдачи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Все выдачи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IssueServlet.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jakarta.servlet.GenericServlet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edu.java.web.IssueServlet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Implemented Interfaces: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jakarta.servlet.Servlet, jakarta.servlet.ServletConfig, Serializable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Сервлет «Список выдач» (лабораторная работа № 3). Страницу формирует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код сервлета. Параметры инициализации title 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maxRows задаются в дескрипторе web.xml, динамический параметр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reader приходит в строке запроса.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3.0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See Also: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Serialized Form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Fields inherited from class jakarta.servlet.http.HttpServlet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LEGACY_DO_HEAD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IssueServlet()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protected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doGet(jakarta.servlet.http.HttpServletRequest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jakarta.servlet.http.HttpServletResponse response)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Обрабатывает запрос GET: выводит таблицу выдач выбранного читателя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или всех читателей.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init(jakarta.servlet.ServletConfig config)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Читает параметры инициализации сервлета из web.xml.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jakarta.servlet.http.HttpServlet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doDelete, doHead, doOptions, doPost, doPut, doTrace, getLastModified, service, service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jakarta.servlet.GenericServlet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destroy, getInitParameter, getInitParameterNames, getServletConfig, getServletContext,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getServletInfo, getServletName, init, log, log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IssueServlet()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init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void init(jakarta.servlet.ServletConfig config)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jakarta.servlet.ServletException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Читает параметры инициализации сервлета из web.xml.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Specified by: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init in interface jakarta.servlet.Servlet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Overrides: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init in class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config - конфигурация сервлета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jakarta.servlet.ServletException - если базовая инициализация не удалась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doGet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protected void doGet(jakarta.servlet.http.HttpServletRequest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jakarta.servlet.http.HttpServletResponse response)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jakarta.servlet.ServletException,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IOException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Обрабатывает запрос GET: выводит таблицу выдач выбранного читателя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или всех читателей.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Overrides: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doGet in class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request - запрос браузера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response - ответ сервера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jakarta.servlet.ServletException - при ошибке сервлета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IOException - при ошибке записи ответа</w:t>
      </w:r>
    </w:p>
    <w:p>
      <w:pPr>
        <w:spacing w:line="240" w:lineRule="auto" w:before="0" w:after="0"/>
        <w:jc w:val="left"/>
      </w:pP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текст сервлета: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java.io.IOException;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java.io.PrintWriter;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jakarta.servlet.ServletConfig;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jakarta.servlet.ServletException;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jakarta.servlet.http.HttpServletRequest;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jakarta.servlet.http.HttpServletResponse;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Сервлет «Список выдач» (лабораторная работа № 3). Страницу формирует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код сервлета. Параметры инициализации &lt;code&gt;title&lt;/code&gt; 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&lt;code&gt;maxRows&lt;/code&gt; задаются в дескрипторе web.xml, динамический параметр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&lt;code&gt;reader&lt;/code&gt; приходит в строке запроса.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3.0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IssueServlet extends HttpServlet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Номер версии класса, используемый при сериализации.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long serialVersionUID = 1L;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Параметр инициализации: заголовок страницы.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String title = "Список выдач";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Параметр инициализации: наибольшее число строк на странице.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int maxRows = 50;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Читает параметры инициализации сервлета из web.xml.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config конфигурация сервлета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ServletException если базовая инициализация не удалась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void init(ServletConfig config) throws ServletException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super.init(config);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(config.getInitParameter("title")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title = config.getInitParameter("title");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(config.getInitParameter("maxRows")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maxRows = Integer.parseInt(config.getInitParameter("maxRows"));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Обрабатывает запрос GET: выводит таблицу выдач выбранного читателя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или всех читателей.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request  запрос браузера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response ответ сервера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ServletException при ошибке сервлета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IOException      при ошибке записи ответа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protected void doGet(HttpServletRequest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HttpServletResponse response) throws ServletException, IOException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request.setCharacterEncoding("UTF-8");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response.setContentType("text/html; charset=UTF-8");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String reader = request.getParameter("reader");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List&lt;Issue&gt; found = IssueStore.byReader(reader);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PrintWriter out = response.getWriter();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out.println("&lt;!DOCTYPE html&gt;");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out.println("&lt;html lang=\"ru\"&gt;&lt;head&gt;&lt;meta charset=\"UTF-8\"&gt;");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out.println("&lt;title&gt;" + esc(title) + "&lt;/title&gt;");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out.println("&lt;link rel=\"stylesheet\" href=\"css/style.css\"&gt;");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out.println("&lt;/head&gt;&lt;body&gt;");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out.println("&lt;h1&gt;" + esc(title) + "&lt;/h1&gt;");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(reader != null &amp;&amp; !reader.isBlank())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out.println("&lt;p&gt;Читатель: &lt;b&gt;" + esc(reader) + "&lt;/b&gt;&lt;/p&gt;");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(found.isEmpty())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out.println("&lt;p class=\"empty\"&gt;Выдач не найдено&lt;/p&gt;");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else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out.println("&lt;table&gt;&lt;tr&gt;&lt;th&gt;Читатель&lt;/th&gt;&lt;th&gt;Книга&lt;/th&gt;"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+ "&lt;th&gt;Дата выдачи&lt;/th&gt;&lt;th&gt;Срок возврата&lt;/th&gt;"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+ "&lt;th&gt;Возвращена&lt;/th&gt;&lt;/tr&gt;");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int shown = 0;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for (Issue issue : found)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(shown++ &gt;= maxRows)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break;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out.println("&lt;tr&gt;&lt;td&gt;" + esc(issue.getReader()) + "&lt;/td&gt;&lt;td&gt;"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esc(issue.getBook()) + "&lt;/td&gt;&lt;td&gt;"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esc(issue.getIssued()) + "&lt;/td&gt;&lt;td&gt;"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esc(issue.getDue()) + "&lt;/td&gt;&lt;td&gt;"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(issue.isReturned() ? "Да" : "Нет") + "&lt;/td&gt;&lt;/tr&gt;");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out.println("&lt;/table&gt;");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out.println("&lt;p&gt;&lt;a href=\"index.html\"&gt;Другой читатель&lt;/a&gt;&lt;/p&gt;");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out.println("&lt;/body&gt;&lt;/html&gt;");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Экранирует спецсимволы HTML, чтобы введённый текст нельзя было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использовать для внедрения разметки.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text исходный текст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безопасный для вставки в HTML текст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static String esc(String text)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(text ==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 "";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text.replace("&amp;", "&amp;amp;").replace("&lt;", "&amp;lt;")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.replace("&gt;", "&amp;gt;").replace("\"", "&amp;quot;");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web.xml: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&lt;web-app xmlns="https://jakarta.ee/xml/ns/jakartaee"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xmlns:xsi="http://www.w3.org/2001/XMLSchema-instance"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xsi:schemaLocation="https://jakarta.ee/xml/ns/jakartaee https://jakarta.ee/xml/ns/jakartaee/web-app_6_0.xsd"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version="6.0"&gt;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&lt;display-name&gt;Картотека выдач, лабораторная работа № 3&lt;/display-name&gt;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&lt;servlet&gt;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&lt;servlet-name&gt;issues&lt;/servlet-name&gt;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&lt;servlet-class&gt;edu.java.web.IssueServlet&lt;/servlet-class&gt;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&lt;!-- Параметры инициализации сервлета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&lt;init-param&gt;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&lt;param-name&gt;title&lt;/param-name&gt;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&lt;param-value&gt;Список выдач книг&lt;/param-value&gt;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&lt;/init-param&gt;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&lt;init-param&gt;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&lt;param-name&gt;maxRows&lt;/param-name&gt;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&lt;param-value&gt;50&lt;/param-value&gt;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&lt;/init-param&gt;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&lt;/servlet&gt;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&lt;servlet-mapping&gt;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&lt;servlet-name&gt;issues&lt;/servlet-name&gt;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&lt;url-pattern&gt;/issues&lt;/url-pattern&gt;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&lt;/servlet-mapping&gt;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&lt;welcome-file-list&gt;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&lt;welcome-file&gt;index.html&lt;/welcome-file&gt;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&lt;/welcome-file-list&gt;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&lt;/web-app&gt;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pom.xml: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&lt;project xmlns="http://maven.apache.org/POM/4.0.0"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xmlns:xsi="http://www.w3.org/2001/XMLSchema-instance"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xsi:schemaLocation="http://maven.apache.org/POM/4.0.0 http://maven.apache.org/xsd/maven-4.0.0.xsd"&gt;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&lt;modelVersion&gt;4.0.0&lt;/modelVersion&gt;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&lt;groupId&gt;edu.java&lt;/groupId&gt;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&lt;artifactId&gt;web03&lt;/artifactId&gt;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&lt;version&gt;1.0&lt;/version&gt;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&lt;packaging&gt;war&lt;/packaging&gt;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&lt;name&gt;web03&lt;/name&gt;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&lt;properties&gt;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&lt;maven.compiler.release&gt;17&lt;/maven.compiler.release&gt;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&lt;project.build.sourceEncoding&gt;UTF-8&lt;/project.build.sourceEncoding&gt;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&lt;tomcat.version&gt;10.1.50&lt;/tomcat.version&gt;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&lt;/properties&gt;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&lt;dependencies&gt;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&lt;groupId&gt;org.apache.tomcat.embed&lt;/groupId&gt;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&lt;artifactId&gt;tomcat-embed-core&lt;/artifactId&gt;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&lt;version&gt;${tomcat.version}&lt;/version&gt;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&lt;/dependency&gt;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&lt;/dependencies&gt;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&lt;build&gt;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&lt;finalName&gt;web03&lt;/finalName&gt;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&lt;plugins&gt;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&lt;groupId&gt;org.apache.maven.plugins&lt;/groupId&gt;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&lt;artifactId&gt;maven-compiler-plugin&lt;/artifactId&gt;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&lt;version&gt;3.13.0&lt;/version&gt;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&lt;!-- war для отдельного Tomcat: встроенный Tomcat в него не кладётся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&lt;groupId&gt;org.apache.maven.plugins&lt;/groupId&gt;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&lt;artifactId&gt;maven-war-plugin&lt;/artifactId&gt;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&lt;version&gt;3.4.0&lt;/version&gt;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&lt;failOnMissingWebXml&gt;false&lt;/failOnMissingWebXml&gt;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&lt;packagingExcludes&gt;WEB-INF/lib/tomcat-embed-*.jar,WEB-INF/lib/ecj-*.jar&lt;/packagingExcludes&gt;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&lt;/configuration&gt;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&lt;!-- Библиотеки для запуска скриптами run.bat и run.sh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&lt;groupId&gt;org.apache.maven.plugins&lt;/groupId&gt;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&lt;artifactId&gt;maven-dependency-plugin&lt;/artifactId&gt;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&lt;version&gt;3.8.1&lt;/version&gt;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&lt;executions&gt;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&lt;execution&gt;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&lt;id&gt;copy-libs&lt;/id&gt;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&lt;phase&gt;prepare-package&lt;/phase&gt;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&lt;goals&gt;&lt;goal&gt;copy-dependencies&lt;/goal&gt;&lt;/goals&gt;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&lt;includeScope&gt;runtime&lt;/includeScope&gt;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&lt;outputDirectory&gt;${project.build.directory}/dependency&lt;/outputDirectory&gt;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&lt;/configuration&gt;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&lt;/execution&gt;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&lt;/executions&gt;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&lt;!-- Документация: mvnw javadoc:javadoc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&lt;groupId&gt;org.apache.maven.plugins&lt;/groupId&gt;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&lt;artifactId&gt;maven-javadoc-plugin&lt;/artifactId&gt;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&lt;version&gt;3.11.2&lt;/version&gt;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&lt;encoding&gt;UTF-8&lt;/encoding&gt;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&lt;docencoding&gt;UTF-8&lt;/docencoding&gt;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&lt;charset&gt;UTF-8&lt;/charset&gt;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&lt;doclint&gt;none&lt;/doclint&gt;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&lt;/configuration&gt;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&lt;/plugin&gt;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&lt;/plugins&gt;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&lt;/build&gt;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&lt;/project&gt;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Изучена технология сервлетов. Разработаны HTML-страница и сервлет с параметрами инициализации и динамическим параметром, проект собран командой Maven install, работа приложения проверена в браузере, документация создана.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