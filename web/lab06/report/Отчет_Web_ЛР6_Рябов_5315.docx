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Федеральное государственное автономное образовательное учреждение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высшего образования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«Санкт-Петербургский государственный электротехнический университет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“ЛЭТИ” им. В.И. Ульянова (Ленина)»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Кафедра МОЭВМ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ОТЧЕТ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лабораторно-практической работе № 6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«Аутентификация и авторизация пользователей web-приложения»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дисциплине «Web-программирование»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Выполнил: Рябов И.А.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Факультет КТИ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Группа № 5315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Подпись преподавателя __________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Санкт-Петербург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2026 г.</w:t>
        <w:br w:type="page"/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Знакомство со способами реализации аутентификации и авторизации пользователей web-приложения.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Выполненные действия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Создан Maven-проект, аналогичный проекту лабораторной работы № 5. Web-сервер настроен на базовую аутентификацию: в файле tomcat-users.xml описаны роль library и пользователь librarian, в дескрипторе web.xml заданы ограничение доступа security-constraint ко всем страницам для роли library, способ аутентификации BASIC и роль security-role. Без указания имени и пароля сервер возвращает ошибку 401, при неверном пароле — тоже 401.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Для работы по протоколу SSL создано хранилище ключей утилитой keytool (алгоритм RSA, самоподписанный сертификат для localhost), файл помещён в каталог conf, в файл server.xml добавлен элемент Connector на порт 8443 с атрибутами keystoreFile, keystorePass и useBodyEncodingForURI. Приложение запущено по защищённому адресу https://localhost:8443/web06/; браузер предупреждает о недоверенном сертификате, предупреждение игнорируется.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Скриншоты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Созданное хранилище сертификата (команда keytool -list) (рисунок 1).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1405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keysto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40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1 — Хранилище ключей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Обращение без имени и пароля: ответ 401 (рисунок 2).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062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unauthoriz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06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2 — Доступ без аутентификации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Приложение открыто с именем пользователя librarian и паролем (рисунок 3).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062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s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06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3 — Работа приложения после аутентификации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Результат работы приложения (рисунок 4).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062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su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06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4 — Результат работы 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Приложение, открытое по защищённому протоколу на порту 8443 (рисунок 5).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062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s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06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5 — Работа по протоколу HTTPS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Фрагменты кода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Файл tomcat-users.xml: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&lt;?xml version="1.0" encoding="UTF-8"?&gt;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&lt;!-- Файл conf/tomcat-users.xml отдельного Tomcat: роль и пользователь для базовой аутентификации.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Встроенный Tomcat (DevServer) создаёт того же пользователя в коде. --&gt;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&lt;tomcat-users xmlns="http://tomcat.apache.org/xml"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xmlns:xsi="http://www.w3.org/2001/XMLSchema-instance"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xsi:schemaLocation="http://tomcat.apache.org/xml tomcat-users.xsd"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version="1.0"&gt;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&lt;role rolename="library"/&gt;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&lt;user username="librarian" password="lib123" roles="library"/&gt;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&lt;/tomcat-users&gt;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Файл web.xml: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&lt;?xml version="1.0" encoding="UTF-8"?&gt;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&lt;web-app xmlns="https://jakarta.ee/xml/ns/jakartaee"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xmlns:xsi="http://www.w3.org/2001/XMLSchema-instance"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xsi:schemaLocation="https://jakarta.ee/xml/ns/jakartaee https://jakarta.ee/xml/ns/jakartaee/web-app_6_0.xsd"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version="6.0"&gt;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&lt;display-name&gt;Картотека выдач, лабораторная работа № 6&lt;/display-name&gt;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&lt;servlet&gt;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&lt;servlet-name&gt;process&lt;/servlet-name&gt;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&lt;servlet-class&gt;edu.java.web.IssueProcessor&lt;/servlet-class&gt;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&lt;/servlet&gt;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&lt;servlet-mapping&gt;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&lt;servlet-name&gt;process&lt;/servlet-name&gt;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&lt;url-pattern&gt;/process&lt;/url-pattern&gt;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&lt;/servlet-mapping&gt;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&lt;!-- Лабораторная работа № 6: базовая аутентификация. Пользователи и роли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описаны в tomcat-users.xml отдельного Tomcat (см. каталог conf проекта). --&gt;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&lt;security-constraint&gt;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&lt;web-resource-collection&gt;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&lt;web-resource-name&gt;Kartoteka&lt;/web-resource-name&gt;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&lt;url-pattern&gt;/*&lt;/url-pattern&gt;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&lt;/web-resource-collection&gt;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&lt;auth-constraint&gt;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&lt;role-name&gt;library&lt;/role-name&gt;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&lt;/auth-constraint&gt;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&lt;/security-constraint&gt;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&lt;login-config&gt;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&lt;auth-method&gt;BASIC&lt;/auth-method&gt;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&lt;realm-name&gt;Library&lt;/realm-name&gt;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&lt;/login-config&gt;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&lt;security-role&gt;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&lt;role-name&gt;library&lt;/role-name&gt;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&lt;/security-role&gt;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&lt;jsp-config&gt;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&lt;jsp-property-group&gt;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&lt;url-pattern&gt;*.jsp&lt;/url-pattern&gt;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&lt;page-encoding&gt;UTF-8&lt;/page-encoding&gt;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&lt;/jsp-property-group&gt;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&lt;/jsp-config&gt;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&lt;welcome-file-list&gt;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&lt;welcome-file&gt;ask.jsp&lt;/welcome-file&gt;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&lt;/welcome-file-list&gt;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&lt;/web-app&gt;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Фрагмент файла server.xml: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&lt;!-- Фрагмент conf/server.xml отдельного Tomcat: защищённый порт 8443.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Хранилище создано командой: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keytool -genkeypair -alias issues -keyalg RSA -keysize 2048 -validity 3650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-storetype PKCS12 -keystore keystore.p12 -storepass changeit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-dname "CN=localhost, OU=lab, O=ETU, L=Saint-Petersburg, ST=SPb, C=RU"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Файл keystore.p12 копируется в каталог conf Tomcat. --&gt;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&lt;Connector port="8443" protocol="org.apache.coyote.http11.Http11NioProtocol"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SSLEnabled="true" maxThreads="150" scheme="https" secure="true"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clientAuth="false" sslProtocol="TLS"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useBodyEncodingForURI="true"&gt;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&lt;SSLHostConfig&gt;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&lt;Certificate certificateKeystoreFile="conf/keystore.p12"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certificateKeystorePassword="changeit"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certificateKeystoreType="PKCS12" type="RSA"/&gt;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&lt;/SSLHostConfig&gt;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&lt;/Connector&gt;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Запуск встроенного Tomcat с пользователями и защищённым портом: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package edu.java.web;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java.io.File;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org.apache.catalina.Context;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org.apache.catalina.connector.Connector;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org.apache.catalina.startup.Tomcat;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org.apache.tomcat.util.net.SSLHostConfig;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org.apache.tomcat.util.net.SSLHostConfigCertificate;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Запуск приложения во встроенном Tomcat прямо из среды разработки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(Run As, Java Application). Тот же web-проект можно собрать командой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Maven install и развернуть в отдельном Tomcat 10.1: файл war появится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в каталоге target. Адрес приложения: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&lt;code&gt;http://localhost:8080/web06/&lt;/code&gt;.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@author Рябов И.А., группа 5315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@version 6.0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class DevServer {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Запускает Tomcat и ждёт остановки.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args аргументы командной строки, не используются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@throws Exception если сервер не удалось запустить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public static void main(String[] args) throws Exception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Tomcat tomcat = new Tomcat();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tomcat.setBaseDir(new File("target/tomcat").getAbsolutePath());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tomcat.setPort(8080);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Connector http = tomcat.getConnector();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http.setURIEncoding("UTF-8");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// Защищённый порт 8443 (лабораторная работа № 6)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http.setRedirectPort(8443);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File keystore = new File("conf/keystore.p12");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if (keystore.isFile())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Connector https = new Connector(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"org.apache.coyote.http11.Http11NioProtocol");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https.setPort(8443);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https.setScheme("https");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https.setSecure(true);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https.setProperty("SSLEnabled", "true");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https.setURIEncoding("UTF-8");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SSLHostConfig ssl = new SSLHostConfig();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SSLHostConfigCertificate cert = new SSLHostConfigCertificate(ssl,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SSLHostConfigCertificate.Type.RSA);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cert.setCertificateKeystoreFile(keystore.getAbsolutePath());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cert.setCertificateKeystoreType("PKCS12");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cert.setCertificateKeystorePassword("changeit");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ssl.addCertificate(cert);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https.addSslHostConfig(ssl);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tomcat.getService().addConnector(https);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// Пользователи и роли: то же, что в conf/tomcat-users.xml для отдельного Tomcat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tomcat.addUser("librarian", "lib123");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tomcat.addRole("librarian", "library");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Context context = tomcat.addWebapp("/web06",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new File("src/main/webapp").getAbsolutePath());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context.setParentClassLoader(DevServer.class.getClassLoader());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tomcat.start();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System.out.println("Приложение запущено: http://localhost:8080/web06/");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System.out.println("Защищённый адрес: https://localhost:8443/web06/");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System.out.println("Вход: librarian / lib123");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tomcat.getServer().await();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}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Изучены способы аутентификации и авторизации. Сервер настроен на базовую аутентификацию и протокол SSL, доступ к приложению получают только пользователи роли library, приложение работает по защищённому порту.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