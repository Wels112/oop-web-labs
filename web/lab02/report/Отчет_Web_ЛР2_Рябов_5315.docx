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2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«Создание web-проекта с использованием системы сборки Maven»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«Web-программирование»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Изучение процесса создания web-проекта с использованием системы сборки Maven.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Выполненные действия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 Maven-проект web-приложения со стандартной структурой каталогов (src/main/java, src/main/resources, src/main/webapp, src/test/java, файл WEB-INF/web.xml) и упаковкой war. Сборка выполнена командой Maven install, получен файл target/web02.war. Файл war открыт архиватором: в нём каталог WEB-INF с web.xml, classes и lib, страница index.jsp. Файл war копируется в каталог webapps сервера Tomcat и запускается по адресу http://localhost:8080/web02/. Во время разработки приложение запускается и во встроенном Tomcat.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Сборка проекта командой Maven install завершена успешно, создан war-файл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49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49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Результат сборки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запущено в браузере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d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Страница приложения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pom.xml: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&lt;project xmlns="http://maven.apache.org/POM/4.0.0"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xmlns:xsi="http://www.w3.org/2001/XMLSchema-instance"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xsi:schemaLocation="http://maven.apache.org/POM/4.0.0 http://maven.apache.org/xsd/maven-4.0.0.xsd"&gt;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&lt;modelVersion&gt;4.0.0&lt;/modelVersion&gt;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&lt;groupId&gt;edu.java&lt;/groupId&gt;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&lt;artifactId&gt;web02&lt;/artifactId&gt;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&lt;version&gt;1.0&lt;/version&gt;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&lt;packaging&gt;war&lt;/packaging&gt;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&lt;name&gt;web02&lt;/name&gt;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&lt;properties&gt;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&lt;maven.compiler.release&gt;17&lt;/maven.compiler.release&gt;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&lt;project.build.sourceEncoding&gt;UTF-8&lt;/project.build.sourceEncoding&gt;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&lt;tomcat.version&gt;10.1.50&lt;/tomcat.version&gt;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&lt;/properties&gt;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&lt;dependencies&gt;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&lt;groupId&gt;org.apache.tomcat.embed&lt;/groupId&gt;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&lt;artifactId&gt;tomcat-embed-core&lt;/artifactId&gt;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&lt;version&gt;${tomcat.version}&lt;/version&gt;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&lt;groupId&gt;org.apache.tomcat.embed&lt;/groupId&gt;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&lt;artifactId&gt;tomcat-embed-jasper&lt;/artifactId&gt;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&lt;version&gt;${tomcat.version}&lt;/version&gt;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&lt;groupId&gt;org.apache.tomcat.embed&lt;/groupId&gt;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&lt;artifactId&gt;tomcat-embed-el&lt;/artifactId&gt;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&lt;version&gt;${tomcat.version}&lt;/version&gt;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&lt;groupId&gt;org.eclipse.jdt&lt;/groupId&gt;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&lt;artifactId&gt;ecj&lt;/artifactId&gt;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&lt;version&gt;3.43.0&lt;/version&gt;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&lt;/dependencies&gt;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&lt;build&gt;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&lt;finalName&gt;web02&lt;/finalName&gt;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&lt;plugins&gt;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&lt;groupId&gt;org.apache.maven.plugins&lt;/groupId&gt;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&lt;artifactId&gt;maven-compiler-plugin&lt;/artifactId&gt;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&lt;version&gt;3.13.0&lt;/version&gt;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&lt;!-- war для отдельного Tomcat: встроенный Tomcat в него не кладётся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&lt;groupId&gt;org.apache.maven.plugins&lt;/groupId&gt;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&lt;artifactId&gt;maven-war-plugin&lt;/artifactId&gt;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&lt;version&gt;3.4.0&lt;/version&gt;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&lt;failOnMissingWebXml&gt;false&lt;/failOnMissingWebXml&gt;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&lt;packagingExcludes&gt;WEB-INF/lib/tomcat-embed-*.jar,WEB-INF/lib/ecj-*.jar&lt;/packagingExcludes&gt;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&lt;/configuration&gt;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&lt;!-- Библиотеки для запуска скриптами run.bat и run.sh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&lt;groupId&gt;org.apache.maven.plugins&lt;/groupId&gt;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&lt;artifactId&gt;maven-dependency-plugin&lt;/artifactId&gt;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&lt;version&gt;3.8.1&lt;/version&gt;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&lt;executions&gt;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&lt;execution&gt;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&lt;id&gt;copy-libs&lt;/id&gt;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&lt;phase&gt;prepare-package&lt;/phase&gt;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&lt;goals&gt;&lt;goal&gt;copy-dependencies&lt;/goal&gt;&lt;/goals&gt;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&lt;includeScope&gt;runtime&lt;/includeScope&gt;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&lt;outputDirectory&gt;${project.build.directory}/dependency&lt;/outputDirectory&gt;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&lt;/configuration&gt;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&lt;/execution&gt;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&lt;/executions&gt;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&lt;!-- Документация: mvnw javadoc:javadoc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&lt;groupId&gt;org.apache.maven.plugins&lt;/groupId&gt;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&lt;artifactId&gt;maven-javadoc-plugin&lt;/artifactId&gt;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&lt;version&gt;3.11.2&lt;/version&gt;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&lt;encoding&gt;UTF-8&lt;/encoding&gt;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&lt;docencoding&gt;UTF-8&lt;/docencoding&gt;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&lt;charset&gt;UTF-8&lt;/charset&gt;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&lt;doclint&gt;none&lt;/doclint&gt;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&lt;/configuration&gt;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&lt;/plugins&gt;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&lt;/build&gt;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&lt;/project&gt;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web.xml: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&lt;web-app xmlns="https://jakarta.ee/xml/ns/jakartaee"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xmlns:xsi="http://www.w3.org/2001/XMLSchema-instance"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xsi:schemaLocation="https://jakarta.ee/xml/ns/jakartaee https://jakarta.ee/xml/ns/jakartaee/web-app_6_0.xsd"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version="6.0"&gt;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&lt;display-name&gt;Картотека выдач, лабораторная работа № 2&lt;/display-name&gt;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&lt;jsp-config&gt;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&lt;jsp-property-group&gt;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&lt;url-pattern&gt;*.jsp&lt;/url-pattern&gt;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&lt;page-encoding&gt;UTF-8&lt;/page-encoding&gt;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&lt;/jsp-property-group&gt;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&lt;/jsp-config&gt;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&lt;welcome-file-list&gt;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&lt;welcome-file&gt;index.jsp&lt;/welcome-file&gt;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&lt;/welcome-file-list&gt;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&lt;/web-app&gt;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 Maven-проект web-приложения, выполнена сборка командой install, получен и проверен war-файл, приложение запущено в браузере.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