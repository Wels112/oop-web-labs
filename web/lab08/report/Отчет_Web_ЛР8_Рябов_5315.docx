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8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«Разработка web-приложения с использованием GWT»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«Web-программирование»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Знакомство с технологией GWT и её использованием для разработки web-приложений.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Описание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Создан проект GWT и на его основе разработано приложение, функциональность которого соответствует приложению лабораторной работы № 3: выбор читателя в выпадающем списке и вывод списка его книг. Клиентская часть (пакет edu.java.web.gwt.client) написана на Java и компилятором GWT преобразована в JavaScript: точка входа IssueEntryPoint строит страницу из виджетов ListBox, Button, DialogBox и FlexTable. Серверная часть — служба GWT-RPC IssueServiceImpl, интерфейсы IssueService и IssueServiceAsync, объект передачи данных IssueDto. Служба зарегистрирована в web.xml. Сборка клиента: mvnw -Pgwt net.ltgt.gwt.maven:gwt-maven-plugin:1.1.0:compile.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Стартовая страница GWT-приложения, список читателей получен от сервера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Стартовая страница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 кнопке «Получить список книг» открыто диалоговое окно со списком книг читателя (рисунок 2).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2 — Диалоговое окно со списком книг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Текст документации, сгенерированный Javadoc (клиентская часть)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Документация сформирована командой mvnw javadoc:javadoc и размещена в каталоге target/reports/apidocs проекта. Ниже приведён текст страницы класса IssueEntryPoint.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Class IssueEntryPoint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java.lang.Object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edu.java.web.gwt.client.IssueEntryPoint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Implemented Interfaces: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com.google.gwt.core.client.EntryPoint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IssueEntryPoint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extends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implements com.google.gwt.core.client.EntryPoint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Точка входа GWT-приложения «Книги читателя» (Web, лабораторная работа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№ 8). Функциональность повторяет сервлет из лабораторной работы № 3: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пользователь выбирает читателя в выпадающем списке, нажимает кнопку,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и в диалоговом окне появляется список его книг, полученный от сервера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вызовом GWT-RPC.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Version: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8.0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Author: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Рябов И.А., группа 5315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IssueEntryPoint()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Summary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All MethodsInstance MethodsConcrete Methods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Modifier and Type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Description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void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onModuleLoad()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страницу и запрашивает у сервера имена читателей.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Methods inherited from class Object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clone, equals, finalize, getClass, hashCode, notify, notifyAll, toString, wait, wait, wait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Constructor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IssueEntryPoint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IssueEntryPoint()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Method Details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onModuleLoad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void onModuleLoad()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Строит страницу и запрашивает у сервера имена читателей.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Specified by: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onModuleLoad in interface com.google.gwt.core.client.EntryPoint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Copyright © 2026. All rights reserved.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Клиентская часть (точка входа):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edu.java.web.gwt.client;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java.util.ArrayList;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com.google.gwt.core.client.EntryPoint;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com.google.gwt.core.client.GWT;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com.google.gwt.user.client.rpc.AsyncCallback;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com.google.gwt.user.client.ui.Button;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com.google.gwt.user.client.ui.DialogBox;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com.google.gwt.user.client.ui.FlexTable;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com.google.gwt.user.client.ui.Label;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com.google.gwt.user.client.ui.ListBox;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com.google.gwt.user.client.ui.RootPanel;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com.google.gwt.user.client.ui.VerticalPanel;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Точка входа GWT-приложения «Книги читателя» (Web, лабораторная работа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№ 8). Функциональность повторяет сервлет из лабораторной работы № 3: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пользователь выбирает читателя в выпадающем списке, нажимает кнопку,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и в диалоговом окне появляется список его книг, полученный от сервера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вызовом GWT-RPC.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8.0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IssueEntryPoint implements EntryPoint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Прокси службы на сервере.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IssueServiceAsync service = GWT.create(IssueService.class);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Выпадающий список читателей.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ListBox readers = new ListBox();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Кнопка запроса списка книг.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Button show = new Button("Получить список книг");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Строка состояния для сообщений об ошибках и загрузке.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final Label status = new Label();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Строит страницу и запрашивает у сервера имена читателей.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void onModuleLoad()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show.setEnabled(false);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show.addClickHandler(event -&gt; loadIssues());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status.setText("Загрузка списка читателей…");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VerticalPanel panel = new VerticalPanel();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panel.setSpacing(8);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panel.add(new Label("Выберите читателя:"));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panel.add(readers);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panel.add(show);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panel.add(status);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RootPanel.get("gwtContainer").add(panel);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service.getReaders(new AsyncCallback&lt;ArrayList&lt;String&gt;&gt;()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onSuccess(ArrayList&lt;String&gt; names)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for (String name : names)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readers.addItem(name);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show.setEnabled(!names.isEmpty());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status.setText("");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onFailure(Throwable caught)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status.setText("Не удалось получить читателей: "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    + caught.getMessage());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Запрашивает у сервера книги выбранного читателя.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loadIssues()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final String reader = readers.getSelectedValue();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show.setEnabled(false);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status.setText("Загрузка…");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service.getIssues(reader, new AsyncCallback&lt;ArrayList&lt;IssueDto&gt;&gt;()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onSuccess(ArrayList&lt;IssueDto&gt; issues)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show.setEnabled(true);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status.setText("");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showDialog(reader, issues);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public void onFailure(Throwable caught)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show.setEnabled(true);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status.setText("Ошибка: " + caught.getMessage());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Показывает диалоговое окно со списком книг.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reader имя читателя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issues книги читателя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void showDialog(String reader, ArrayList&lt;IssueDto&gt; issues)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final DialogBox dialog = new DialogBox(true, 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dialog.setText("Список книг читателя " + reader);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VerticalPanel content = new VerticalPanel();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content.setSpacing(8);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if (issues.isEmpty())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content.add(new Label("За этим читателем книг нет"));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 else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FlexTable table = new FlexTable();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table.setText(0, 0, "Название книги");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table.setText(0, 1, "Выдана");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table.setText(0, 2, "Вернуть до");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table.setText(0, 3, "Возвращена");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int row = 1;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for (IssueDto issue : issues)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table.setText(row, 0, issue.getBook());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table.setText(row, 1, issue.getIssued());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table.setText(row, 2, issue.getDue());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table.setText(row, 3, issue.getReturned());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row++;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table.getRowFormatter().getElement(0).getStyle()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.setProperty("fontWeight", "600");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table.getElement().getStyle().setProperty("borderSpacing", "12px 4px");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content.add(table);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Button close = new Button("Закрыть");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close.addClickHandler(event -&gt; dialog.hide());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content.add(close);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dialog.setWidget(content);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dialog.center();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close.setFocus(true);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Интерфейс службы: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edu.java.web.gwt.client;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java.util.ArrayList;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com.google.gwt.user.client.rpc.RemoteService;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com.google.gwt.user.client.rpc.RemoteServiceRelativePath;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Синхронный интерфейс службы GWT-RPC «Картотека выдач» (Web, лабораторная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работа № 8). Его реализует сервлет на сервере, а браузер вызывает методы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через асинхронный интерфейс {@link IssueServiceAsync}.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8.0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@RemoteServiceRelativePath("issueService")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interface IssueService extends RemoteService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Возвращает имена читателей.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список имён читателей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ArrayList&lt;String&gt; getReaders();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Возвращает книги, выданные читателю.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reader имя читателя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@return список выдач этого читателя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ArrayList&lt;IssueDto&gt; getIssues(String reader);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Серверная часть: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edu.java.web.gwt.server;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java.util.ArrayList;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com.google.gwt.user.server.rpc.jakarta.RemoteServiceServlet;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edu.java.web.gwt.client.IssueDto;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edu.java.web.gwt.client.IssueService;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edu.java.web.Issue;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edu.java.web.IssueStore;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Серверная часть службы GWT-RPC (Web, лабораторная работа № 8): отдаёт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браузеру данные из общего хранилища выдач. Обращения к службе проходят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через тот же фильтр входа, что и остальные страницы приложения.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8.0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IssueServiceImpl extends RemoteServiceServlet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implements IssueService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 Номер версии класса, используемый при сериализации.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private static final long serialVersionUID = 1L;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ArrayList&lt;String&gt; getReaders()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new ArrayList&lt;&gt;(IssueStore.readers());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@Override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ArrayList&lt;IssueDto&gt; getIssues(String reader)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ArrayList&lt;IssueDto&gt; result = new ArrayList&lt;&gt;();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for (Issue issue : IssueStore.byReader(reader))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result.add(new IssueDto(issue.getBook(), issue.getIssued(),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    issue.getDue(), (issue.isReturned() ? "Да" : "Нет")));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return result;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Описание модуля: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&lt;?xml version="1.0" encoding="UTF-8"?&gt;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&lt;!-- Лабораторная работа № 8: модуль GWT. Клиентская часть (пакет client)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компилируется в JavaScript, серверная (пакет server) работает в Tomcat. --&gt;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&lt;module rename-to="issuegwt"&gt;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&lt;inherits name="com.google.gwt.user.User"/&gt;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&lt;entry-point class="edu.java.web.gwt.client.IssueEntryPoint"/&gt;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&lt;source path="client"/&gt;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&lt;/module&gt;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Изучена технология GWT. Разработано приложение, клиент которого написан на Java и скомпилирован в JavaScript, а данные получает от сервера вызовом GWT-RPC. Приложение собрано и проверено в браузере.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