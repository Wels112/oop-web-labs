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Федеральное государственное автономное образовательное учреждение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высшего образования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«Санкт-Петербургский государственный электротехнический университет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“ЛЭТИ” им. В.И. Ульянова (Ленина)»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Кафедра МОЭВМ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ОТЧЕТ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лабораторно-практической работе № 5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«Построение web-приложений с использованием технологии JSP»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дисциплине «Web-программирование»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Выполнил: Рябов И.А.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Факультет КТИ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Группа № 5315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Подпись преподавателя __________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Санкт-Петербург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2026 г.</w:t>
        <w:br w:type="page"/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Знакомство с технологией JSP и её использованием для построения пользовательского интерфейса web-приложений.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Описание 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Разработан Maven-проект с пользовательским интерфейсом на JSP-страницах. Страница ask.jsp содержит форму выбора читателя и отправляет данные на сервер. Обработка выполняется на языке Java: сервлет IssueProcessor проверяет имя читателя, отбирает его выдачи и передаёт их странице issues.jsp через атрибуты запроса (forward). Страница issues.jsp выводит таблицу тегами JSTL. Информация об ошибочных ситуациях (имя не задано, читатель не найден) выводится страницей error.jsp.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Файл war создан и развёрнут на сервере Tomcat, стартовая страница открывается по адресу http://localhost:8080/web05/ (в файле web.xml указан элемент welcome-file ask.jsp).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Скриншоты работы 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Стартовая JSP-страница с формой (рисунок 1).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062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s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06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1 — Исходная форма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Результат обработки: выдачи выбранного читателя (рисунок 2).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062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s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06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2 — Результат работы JSP-страниц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Имя читателя не задано: страница ошибки (рисунок 3).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062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rror_emp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06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3 — Ошибка: имя не задано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Читатель с указанным именем не найден (рисунок 4).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062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rror_unknow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06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4 — Ошибка: читатель не найден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Текст документации, сгенерированный Javadoc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Документация сформирована командой mvnw javadoc:javadoc и размещена в каталоге target/reports/apidocs проекта. Ниже приведён текст страницы класса IssueProcessor.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Class IssueProcessor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java.lang.Object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jakarta.servlet.GenericServlet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jakarta.servlet.http.HttpServlet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edu.java.web.IssueProcessor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All Implemented Interfaces: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jakarta.servlet.Servlet, jakarta.servlet.ServletConfig, Serializable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class IssueProcessor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extends jakarta.servlet.http.HttpServlet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Обработчик формы со страницы ask.jsp (лабораторная работа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№ 5). Обработка выполняется на Java: сервлет проверяет имя читателя,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отбирает его выдачи и передаёт результат странице issues.jsp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через атрибуты запроса. Об ошибках пользователю сообщает страница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error.jsp.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Version: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5.0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Author: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Рябов И.А., группа 5315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See Also: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Serialized Form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Field Summary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Fields inherited from class jakarta.servlet.http.HttpServlet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LEGACY_DO_HEAD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 Summary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Description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IssueProcessor()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 Summary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All MethodsInstance MethodsConcrete Methods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Modifier and Type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Description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protected void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doPost(jakarta.servlet.http.HttpServletRequest request,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jakarta.servlet.http.HttpServletResponse response)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Обрабатывает отправку формы: параметр reader.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Methods inherited from class jakarta.servlet.http.HttpServlet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doDelete, doGet, doHead, doOptions, doPut, doTrace, getLastModified, init, service, service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Methods inherited from class jakarta.servlet.GenericServlet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destroy, getInitParameter, getInitParameterNames, getServletConfig, getServletContext,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getServletInfo, getServletName, init, log, log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Methods inherited from class Object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clone, equals, finalize, getClass, hashCode, notify, notifyAll, toString, wait, wait, wait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 Details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IssueProcessor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IssueProcessor()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 Details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doPost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protected void doPost(jakarta.servlet.http.HttpServletRequest request,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jakarta.servlet.http.HttpServletResponse response)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throws jakarta.servlet.ServletException,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IOException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Обрабатывает отправку формы: параметр reader.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Overrides: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doPost in class jakarta.servlet.http.HttpServlet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Parameters: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request - запрос браузера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response - ответ сервера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Throws: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jakarta.servlet.ServletException - при ошибке сервлета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IOException - при ошибке записи ответа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Copyright © 2026. All rights reserved.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Фрагменты кода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Страница ask.jsp: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&lt;%@ page language="java" contentType="text/html; charset=UTF-8" pageEncoding="UTF-8" %&gt;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&lt;!DOCTYPE html&gt;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&lt;html lang="ru"&gt;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&lt;head&gt;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&lt;meta charset="UTF-8"&gt;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&lt;title&gt;Выбор читателя&lt;/title&gt;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&lt;link rel="stylesheet" href="css/style.css"&gt;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&lt;/head&gt;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&lt;body&gt;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&lt;h1&gt;Чьи книги показать?&lt;/h1&gt;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&lt;form action="process" method="post"&gt;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&lt;p&gt;Читатель:&lt;br&gt;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&lt;select name="reader"&gt;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&lt;option&gt;Иванов Пётр&lt;/option&gt;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&lt;option&gt;Смирнова Анна&lt;/option&gt;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&lt;option&gt;Кузнецов Илья&lt;/option&gt;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&lt;/select&gt;&lt;/p&gt;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&lt;button type="submit"&gt;Показать книги&lt;/button&gt;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&lt;/form&gt;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&lt;/body&gt;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&lt;/html&gt;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Страница issues.jsp: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&lt;%@ page language="java" contentType="text/html; charset=UTF-8" pageEncoding="UTF-8" %&gt;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&lt;%@ taglib prefix="c" uri="jakarta.tags.core" %&gt;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&lt;!DOCTYPE html&gt;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&lt;html lang="ru"&gt;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&lt;head&gt;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&lt;meta charset="UTF-8"&gt;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&lt;title&gt;Список выдач&lt;/title&gt;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&lt;link rel="stylesheet" href="css/style.css"&gt;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&lt;/head&gt;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&lt;body&gt;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&lt;h1&gt;Список выдач читателя &lt;c:out value="${reader}"/&gt;&lt;/h1&gt;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&lt;c:choose&gt;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&lt;c:when test="${empty issues}"&gt;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&lt;p class="empty"&gt;Выдач не найдено&lt;/p&gt;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&lt;/c:when&gt;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&lt;c:otherwise&gt;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&lt;table&gt;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&lt;tr&gt;&lt;th&gt;Книга&lt;/th&gt;&lt;th&gt;Дата выдачи&lt;/th&gt;&lt;th&gt;Срок возврата&lt;/th&gt;&lt;th&gt;Возвращена&lt;/th&gt;&lt;/tr&gt;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&lt;c:forEach var="i" items="${issues}"&gt;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&lt;tr&gt;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&lt;td&gt;&lt;c:out value="${i.book}"/&gt;&lt;/td&gt;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&lt;td&gt;&lt;c:out value="${i.issued}"/&gt;&lt;/td&gt;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&lt;td&gt;&lt;c:out value="${i.due}"/&gt;&lt;/td&gt;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&lt;td&gt;${i.returned ? 'Да' : 'Нет'}&lt;/td&gt;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&lt;/tr&gt;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&lt;/c:forEach&gt;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&lt;/table&gt;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&lt;/c:otherwise&gt;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&lt;/c:choose&gt;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&lt;p&gt;&lt;a href="ask.jsp"&gt;Другой читатель&lt;/a&gt;&lt;/p&gt;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&lt;/body&gt;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&lt;/html&gt;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Страница error.jsp: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&lt;%@ page language="java" contentType="text/html; charset=UTF-8" pageEncoding="UTF-8" isErrorPage="true" %&gt;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&lt;!DOCTYPE html&gt;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&lt;html lang="ru"&gt;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&lt;head&gt;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&lt;meta charset="UTF-8"&gt;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&lt;title&gt;Ошибка&lt;/title&gt;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&lt;link rel="stylesheet" href="css/style.css"&gt;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&lt;/head&gt;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&lt;body&gt;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&lt;h1&gt;Ошибка&lt;/h1&gt;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&lt;p class="error"&gt;&lt;%= request.getAttribute("message") == null ? "Запрос не выполнен" : request.getAttribute("message") %&gt;&lt;/p&gt;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&lt;p&gt;&lt;a href="ask.jsp"&gt;Вернуться к выбору читателя&lt;/a&gt;&lt;/p&gt;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&lt;/body&gt;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&lt;/html&gt;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Сервлет обработки: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package edu.java.web;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java.io.IOException;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java.util.List;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jakarta.servlet.ServletException;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jakarta.servlet.http.HttpServlet;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jakarta.servlet.http.HttpServletRequest;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jakarta.servlet.http.HttpServletResponse;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Обработчик формы со страницы &lt;code&gt;ask.jsp&lt;/code&gt; (лабораторная работа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№ 5). Обработка выполняется на Java: сервлет проверяет имя читателя,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отбирает его выдачи и передаёт результат странице &lt;code&gt;issues.jsp&lt;/code&gt;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через атрибуты запроса. Об ошибках пользователю сообщает страница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&lt;code&gt;error.jsp&lt;/code&gt;.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@author Рябов И.А., группа 5315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@version 5.0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class IssueProcessor extends HttpServlet {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Номер версии класса, используемый при сериализации.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static final long serialVersionUID = 1L;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Обрабатывает отправку формы: параметр &lt;code&gt;reader&lt;/code&gt;.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request  запрос браузера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response ответ сервера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@throws ServletException при ошибке сервлета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@throws IOException      при ошибке записи ответа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@Override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protected void doPost(HttpServletRequest request,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HttpServletResponse response) throws ServletException, IOException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request.setCharacterEncoding("UTF-8");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String reader = request.getParameter("reader");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if (reader == null || reader.isBlank())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fail(request, response,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"Необходимо ввести имя читателя в форму.");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return;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if (!IssueStore.readers().contains(reader))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fail(request, response, "Читатель «" + reader + "» не найден.");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return;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List&lt;Issue&gt; found = IssueStore.byReader(reader);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request.setAttribute("reader", reader);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request.setAttribute("issues", found);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request.getRequestDispatcher("/issues.jsp").forward(request, response);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Передаёт сообщение об ошибке странице error.jsp.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request  запрос браузера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response ответ сервера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message  текст сообщения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@throws ServletException при ошибке сервлета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@throws IOException      при ошибке записи ответа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void fail(HttpServletRequest request, HttpServletResponse response,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String message) throws ServletException, IOException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request.setAttribute("message", message);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response.setStatus(HttpServletResponse.SC_BAD_REQUEST);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request.getRequestDispatcher("/error.jsp").forward(request, response);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}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Изучена технология JSP. Разработаны страницы с формой, результатом и сообщениями об ошибках, обработка выполняется на Java, приложение развёрнуто и проверено в браузере.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