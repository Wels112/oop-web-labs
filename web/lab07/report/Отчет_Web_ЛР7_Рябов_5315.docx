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7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«Организация передачи данных между запросами пользователей»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методами передачи информации между соединениями, открываемыми в рамках одного сеанса работы пользователя.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Описание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дублирует проект лабораторной работы № 6. Страница ask.jsp отправляет выбранного читателя сервлету ReaderProcessor. Сервлет получает параметр из строки запроса, при пустом или неизвестном значении возвращает ошибку 400 методом sendError, иначе сохраняет читателя в сессии (атрибут reader) и в cookie book.reader (кодировка URLEncoder, время жизни в секундах) и перенаправляет браузер на страницу issues.jsp методом sendRedirect. Страница issues.jsp берёт читателя из атрибута сессии, выводит его выдачи, а также значение cookie; если читатель в сессии не задан, она перенаправляет на форму.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Форма выбора читателя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Форма выбора читателя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Страница выдач, читатель получен из сессии и cookie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Передача данных между запросами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Читатель не задан: ошибка 400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Сообщение об ошибке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ReaderProcessor.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ReaderProcessor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jakarta.servlet.GenericServlet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edu.java.web.ReaderProcessor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Implemented Interfaces: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jakarta.servlet.Servlet, jakarta.servlet.ServletConfig, Serializable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ReaderProcessor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Обработчик формы выбора читателя (лабораторная работа № 7: передача данных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между запросами). Выбранный читатель сохраняется в сессии (его читает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страница issues.jsp) и в cookie book.reader,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после чего браузер перенаправляется на страницу выдач методом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sendRedirect. Если читатель не задан или не найден,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возвращается ошибка 400.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7.0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See Also: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Serialized Form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Fields inherited from class jakarta.servlet.http.HttpServlet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LEGACY_DO_HEAD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ReaderProcessor()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protected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doPost(jakarta.servlet.http.HttpServletRequest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jakarta.servlet.http.HttpServletResponse response)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Обрабатывает отправку формы: параметр reader.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jakarta.servlet.http.HttpServlet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doDelete, doGet, doHead, doOptions, doPut, doTrace, getLastModified, init, service, service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jakarta.servlet.GenericServlet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destroy, getInitParameter, getInitParameterNames, getServletConfig, getServletContext,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getServletInfo, getServletName, init, log, log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ReaderProcessor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ReaderProcessor()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doPost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protected void doPost(jakarta.servlet.http.HttpServletRequest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jakarta.servlet.http.HttpServletResponse response)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jakarta.servlet.ServletException,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IOException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Обрабатывает отправку формы: параметр reader.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Overrides: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doPost in class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request - запрос браузера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response - ответ сервера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jakarta.servlet.ServletException - при ошибке сервлета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IOException - при ошибке записи ответа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текст сервлета ReaderProcessor: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java.io.IOException;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java.net.URLEncoder;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java.nio.charset.StandardCharsets;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jakarta.servlet.ServletException;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jakarta.servlet.http.Cookie;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jakarta.servlet.http.HttpServletRequest;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jakarta.servlet.http.HttpServletResponse;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Обработчик формы выбора читателя (лабораторная работа № 7: передача данных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между запросами). Выбранный читатель сохраняется в сессии (его читает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страница &lt;code&gt;issues.jsp&lt;/code&gt;) и в cookie &lt;code&gt;book.reader&lt;/code&gt;,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после чего браузер перенаправляется на страницу выдач методом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&lt;code&gt;sendRedirect&lt;/code&gt;. Если читатель не задан или не найден,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возвращается ошибка 400.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7.0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ReaderProcessor extends HttpServlet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Номер версии класса, используемый при сериализации.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long serialVersionUID = 1L;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Срок жизни cookie в секундах.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int COOKIE_AGE = 100;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Обрабатывает отправку формы: параметр &lt;code&gt;reader&lt;/code&gt;.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request  запрос браузера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response ответ сервера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ServletException при ошибке сервлета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IOException      при ошибке записи ответа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protected void doPost(HttpServletRequest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HttpServletResponse response) throws ServletException, IOException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request.setCharacterEncoding("UTF-8");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response.setContentType("text/html; charset=UTF-8");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Получение параметра из строки запроса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String parameter = request.getParameter("reader");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(parameter == null || parameter.isBlank())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// Сообщение об ошибке, если сервлет вызван без параметра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response.sendError(HttpServletResponse.SC_BAD_REQUEST,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"Не задано имя читателя");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Проверка наличия читателя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(!IssueStore.readers().contains(parameter))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response.sendError(HttpServletResponse.SC_BAD_REQUEST,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"Читатель с именем " + parameter + " не найден");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Сохранение читателя в сессии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request.getSession().setAttribute("reader", parameter);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Сохранение читателя в Cookie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Cookie c = new Cookie("book.reader",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URLEncoder.encode(parameter, StandardCharsets.UTF_8));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Установка времени жизни Cookie в секундах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c.setMaxAge(COOKIE_AGE);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c.setHttpOnly(true);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response.addCookie(c);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Перенаправление на страницу выдач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response.sendRedirect(response.encodeRedirectURL(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request.getContextPath() + "/issues.jsp"));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Страница issues.jsp: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&lt;%@ page language="java" contentType="text/html; charset=UTF-8" pageEncoding="UTF-8" 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&lt;%@ taglib prefix="c" uri="jakarta.tags.core" 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&lt;%@ page import="edu.java.web.IssueStore" 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// Читатель, сохранённый в сессии сервлетом ReaderProcessor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String reader = (String) session.getAttribute("reader");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if (reader ==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response.sendRedirect(request.getContextPath() + "/ask.jsp");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request.setAttribute("reader", reader);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request.setAttribute("issues", IssueStore.byReader(reader));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// Читатель, сохранённый в Cookie при прошлом заходе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String lastCookie = "нет";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if (request.getCookies()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for (jakarta.servlet.http.Cookie c : request.getCookies())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if ("book.reader".equals(c.getName()))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lastCookie = java.net.URLDecoder.decode(c.getValue(), 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request.setAttribute("cookieReader", lastCookie);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&lt;!DOCTYPE html&gt;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&lt;html lang="ru"&gt;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&lt;meta charset="UTF-8"&gt;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&lt;title&gt;Список выдач&lt;/title&gt;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&lt;link rel="stylesheet" href="css/style.css"&gt;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&lt;h1&gt;Список выдач читателя &lt;c:out value="${reader}"/&gt;&lt;/h1&gt;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&lt;c:choose&gt;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&lt;c:when test="${empty issues}"&gt;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&lt;p class="empty"&gt;Выдач не найдено&lt;/p&gt;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&lt;/c:when&gt;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&lt;c:otherwise&gt;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&lt;table&gt;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&lt;tr&gt;&lt;th&gt;Книга&lt;/th&gt;&lt;th&gt;Дата выдачи&lt;/th&gt;&lt;th&gt;Срок возврата&lt;/th&gt;&lt;th&gt;Возвращена&lt;/th&gt;&lt;/tr&gt;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&lt;c:forEach var="i" items="${issues}"&gt;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&lt;td&gt;&lt;c:out value="${i.book}"/&gt;&lt;/td&gt;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&lt;td&gt;&lt;c:out value="${i.issued}"/&gt;&lt;/td&gt;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&lt;td&gt;&lt;c:out value="${i.due}"/&gt;&lt;/td&gt;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&lt;td&gt;${i.returned ? 'Да' : 'Нет'}&lt;/td&gt;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&lt;/c:forEach&gt;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&lt;/table&gt;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&lt;/c:otherwise&gt;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&lt;/c:choose&gt;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&lt;p&gt;Читатель в сессии: &lt;b&gt;&lt;c:out value="${reader}"/&gt;&lt;/b&gt;. Читатель в cookie: &lt;b&gt;&lt;c:out value="${cookieReader}"/&gt;&lt;/b&gt;.&lt;/p&gt;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&lt;p&gt;&lt;a href="ask.jsp"&gt;Другой читатель&lt;/a&gt;&lt;/p&gt;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XML-файл приложения web.xml: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&lt;web-app xmlns="https://jakarta.ee/xml/ns/jakartaee"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xmlns:xsi="http://www.w3.org/2001/XMLSchema-instance"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xsi:schemaLocation="https://jakarta.ee/xml/ns/jakartaee https://jakarta.ee/xml/ns/jakartaee/web-app_6_0.xsd"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version="6.0"&gt;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&lt;display-name&gt;Картотека выдач, лабораторная работа № 7&lt;/display-name&gt;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&lt;servlet&gt;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&lt;servlet-name&gt;reader&lt;/servlet-name&gt;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&lt;servlet-class&gt;edu.java.web.ReaderProcessor&lt;/servlet-class&gt;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&lt;/servlet&gt;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&lt;servlet-mapping&gt;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&lt;servlet-name&gt;reader&lt;/servlet-name&gt;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&lt;url-pattern&gt;/reader&lt;/url-pattern&gt;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&lt;/servlet-mapping&gt;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&lt;!-- Лабораторная работа № 6: базовая аутентификация. Пользователи и роли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описаны в tomcat-users.xml отдельного Tomcat (см. каталог conf проекта).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&lt;security-constraint&gt;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&lt;web-resource-collection&gt;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&lt;web-resource-name&gt;Kartoteka&lt;/web-resource-name&gt;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&lt;url-pattern&gt;/*&lt;/url-pattern&gt;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&lt;/web-resource-collection&gt;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&lt;auth-constraint&gt;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&lt;role-name&gt;library&lt;/role-name&gt;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&lt;/auth-constraint&gt;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&lt;/security-constraint&gt;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&lt;login-config&gt;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&lt;auth-method&gt;BASIC&lt;/auth-method&gt;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&lt;realm-name&gt;Library&lt;/realm-name&gt;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&lt;/login-config&gt;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&lt;security-role&gt;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&lt;role-name&gt;library&lt;/role-name&gt;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&lt;/security-role&gt;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&lt;jsp-config&gt;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&lt;jsp-property-group&gt;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&lt;url-pattern&gt;*.jsp&lt;/url-pattern&gt;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&lt;page-encoding&gt;UTF-8&lt;/page-encoding&gt;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&lt;/jsp-property-group&gt;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&lt;/jsp-config&gt;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&lt;welcome-file-list&gt;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&lt;welcome-file&gt;ask.jsp&lt;/welcome-file&gt;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&lt;/welcome-file-list&gt;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&lt;/web-app&gt;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Изучены методы передачи данных между запросами: сессия, cookie, перенаправление. Выбранный читатель сохраняется и используется следующей страницей, ошибочные запросы обрабатываются.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