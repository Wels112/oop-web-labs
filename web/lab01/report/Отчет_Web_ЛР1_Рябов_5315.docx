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Федеральное государственное автономное образовательное учреждение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высшего образования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«Санкт-Петербургский государственный электротехнический университет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“ЛЭТИ” им. В.И. Ульянова (Ленина)»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МОЭВМ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ОТЧЕТ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лабораторно-практической работе № 1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«Установка и настройка среды разработки и исполнения web-приложения»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дисциплине «Web-программирование»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Выполнил: Рябов И.А.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Факультет КТИ</w:t>
      </w: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Группа № 5315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right"/>
      </w:pPr>
      <w:r>
        <w:rPr>
          <w:rFonts w:ascii="Times New Roman" w:hAnsi="Times New Roman" w:cs="Times New Roman" w:eastAsia="Times New Roman"/>
          <w:b w:val="0"/>
          <w:sz w:val="28"/>
        </w:rPr>
        <w:t>Подпись преподавателя __________</w:t>
      </w: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both"/>
      </w:pP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Санкт-Петербург</w:t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2026 г.</w:t>
        <w:br w:type="page"/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Изучение процесса настройки web-сервера Apache Tomcat и системы сборки Maven в среде Eclipse.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Выполненные действия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Установлен web-сервер Apache Tomcat 10.1 (для версий 9.0 и выше требуется JDK не ниже 1.8; использована JDK 17 и выше), в системных переменных окружения задан путь к JDK (JAVA_HOME). Установлена система сборки Maven, версия проверена командой mvn -v, Maven подключён в окне Installations среды Eclipse.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проверки среды разработан проект с одной страницей index.jsp, выводящей сведения о сервере: версию Tomcat, версию Servlet API, версию Java, путь приложения и время сервера. Сервер запускается из среды разработки классом DevServer (встроенный Tomcat), тот же проект может быть собран в war и развёрнут в установленном Tomcat. Приложение доступно по адресу http://localhost:8080/web01/.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Скриншоты работы приложения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Страница приложения открыта в браузере, сервер Tomcat работает (рисунок 1).</w:t>
      </w:r>
    </w:p>
    <w:p>
      <w:pPr>
        <w:keepNext/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62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Рисунок 1 — Страница со сведениями о сервере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Фрагменты кода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Страница index.jsp: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&lt;%@ page language="java" contentType="text/html; charset=UTF-8" pageEncoding="UTF-8" %&gt;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&lt;!DOCTYPE html&gt;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&lt;html lang="ru"&gt;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&lt;head&gt;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&lt;meta charset="UTF-8"&gt;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&lt;title&gt;Tomcat работает&lt;/title&gt;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&lt;link rel="stylesheet" href="css/style.css"&gt;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&lt;/head&gt;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&lt;body&gt;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&lt;h1&gt;Web-сервер Apache Tomcat работает&lt;/h1&gt;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&lt;p&gt;Лабораторная работа № 1: установка и настройка среды разработки и исполнения web-приложения.&lt;/p&gt;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&lt;table&gt;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&lt;tr&gt;&lt;th&gt;Сервер&lt;/th&gt;&lt;td&gt;&lt;%= application.getServerInfo() %&gt;&lt;/td&gt;&lt;/tr&gt;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&lt;tr&gt;&lt;th&gt;Servlet API&lt;/th&gt;&lt;td&gt;&lt;%= application.getMajorVersion() %&gt;.&lt;%= application.getMinorVersion() %&gt;&lt;/td&gt;&lt;/tr&gt;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&lt;tr&gt;&lt;th&gt;Версия Java&lt;/th&gt;&lt;td&gt;&lt;%= System.getProperty("java.version") %&gt;&lt;/td&gt;&lt;/tr&gt;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&lt;tr&gt;&lt;th&gt;Путь приложения&lt;/th&gt;&lt;td&gt;&lt;%= request.getContextPath() %&gt;&lt;/td&gt;&lt;/tr&gt;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&lt;tr&gt;&lt;th&gt;Время сервера&lt;/th&gt;&lt;td&gt;&lt;%= new java.util.Date() %&gt;&lt;/td&gt;&lt;/tr&gt;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&lt;/table&gt;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&lt;/body&gt;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&lt;/html&gt;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Запуск встроенного Tomcat: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package edu.java.web;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java.io.File;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org.apache.catalina.Context;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org.apache.catalina.connector.Connector;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import org.apache.catalina.startup.Tomcat;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Запуск приложения во встроенном Tomcat прямо из среды разработки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(Run As, Java Application). Тот же web-проект можно собрать командой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Maven install и развернуть в отдельном Tomcat 10.1: файл war появится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в каталоге target. Адрес приложения: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&lt;code&gt;http://localhost:8080/web01/&lt;/code&gt;.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@author Рябов И.А., группа 5315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 @version 1.0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public class DevServer {</w:t>
      </w:r>
    </w:p>
    <w:p>
      <w:pPr>
        <w:spacing w:line="240" w:lineRule="auto" w:before="0" w:after="0"/>
        <w:jc w:val="left"/>
      </w:pP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/**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Запускает Tomcat и ждёт остановки.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@param args аргументы командной строки, не используются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 @throws Exception если сервер не удалось запустить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*/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public static void main(String[] args) throws Exception {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Tomcat tomcat = new Tomcat();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tomcat.setBaseDir(new File("target/tomcat").getAbsolutePath());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tomcat.setPort(8080);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Connector http = tomcat.getConnector();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http.setURIEncoding("UTF-8");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Context context = tomcat.addWebapp("/web01",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        new File("src/main/webapp").getAbsolutePath());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context.setParentClassLoader(DevServer.class.getClassLoader());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tomcat.start();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System.out.println("Приложение запущено: http://localhost:8080/web01/");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    tomcat.getServer().await();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 xml:space="preserve">    }</w:t>
      </w:r>
    </w:p>
    <w:p>
      <w:pPr>
        <w:spacing w:line="240" w:lineRule="auto" w:before="0" w:after="0"/>
        <w:jc w:val="left"/>
      </w:pPr>
      <w:r>
        <w:rPr>
          <w:rFonts w:ascii="Courier New" w:hAnsi="Courier New" w:cs="Courier New" w:eastAsia="Courier New"/>
          <w:b w:val="0"/>
          <w:sz w:val="20"/>
        </w:rPr>
        <w:t>}</w:t>
      </w:r>
    </w:p>
    <w:p>
      <w:pPr>
        <w:keepNext/>
        <w:spacing w:line="360" w:lineRule="auto" w:before="0" w:after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Изучен процесс настройки web-сервера Apache Tomcat и системы сборки Maven в среде Eclipse. Сервер запущен, страница приложения открывается в браузере и показывает сведения о сервере.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